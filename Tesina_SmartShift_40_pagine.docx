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TESINA DI PROGETTO</w:t>
      </w:r>
    </w:p>
    <w:p>
      <w:pPr>
        <w:jc w:val="center"/>
      </w:pPr>
      <w:r>
        <w:rPr>
          <w:b/>
          <w:sz w:val="60"/>
        </w:rPr>
        <w:t>SMARTSHIFT</w:t>
      </w:r>
    </w:p>
    <w:p>
      <w:pPr>
        <w:jc w:val="center"/>
      </w:pPr>
      <w:r>
        <w:rPr>
          <w:sz w:val="34"/>
        </w:rPr>
        <w:t>Piattaforma Web per la Gestione dei Turni</w:t>
        <w:br/>
        <w:t xml:space="preserve"> e il Monitoraggio delle Ore</w:t>
      </w:r>
    </w:p>
    <w:p/>
    <w:p>
      <w:pPr>
        <w:jc w:val="center"/>
      </w:pPr>
      <w:r>
        <w:rPr>
          <w:sz w:val="26"/>
        </w:rPr>
        <w:t>Candidato: Aldo Alexandro Melgarejo Machare</w:t>
      </w:r>
    </w:p>
    <w:p>
      <w:pPr>
        <w:jc w:val="center"/>
      </w:pPr>
      <w:r>
        <w:rPr>
          <w:sz w:val="24"/>
        </w:rPr>
        <w:t>Anno Accademico 2024–2026</w:t>
      </w:r>
    </w:p>
    <w:p/>
    <w:p>
      <w:pPr>
        <w:jc w:val="center"/>
      </w:pPr>
      <w:r>
        <w:rPr>
          <w:i/>
          <w:sz w:val="20"/>
        </w:rPr>
        <w:t>Elaborato sviluppato a partire dalla scheda progettuale del lavoro</w:t>
      </w:r>
    </w:p>
    <w:p>
      <w:r>
        <w:br w:type="page"/>
      </w:r>
    </w:p>
    <w:p>
      <w:pPr>
        <w:pStyle w:val="Heading1"/>
      </w:pPr>
      <w:r>
        <w:t>Indice</w:t>
      </w:r>
    </w:p>
    <w:p>
      <w:pPr>
        <w:spacing w:after="140" w:line="269" w:lineRule="auto"/>
      </w:pPr>
      <w:r>
        <w:rPr>
          <w:i w:val="0"/>
        </w:rPr>
        <w:t>1. Introduzione e contesto del progetto</w:t>
      </w:r>
    </w:p>
    <w:p>
      <w:pPr>
        <w:spacing w:after="140" w:line="269" w:lineRule="auto"/>
      </w:pPr>
      <w:r>
        <w:rPr>
          <w:i w:val="0"/>
        </w:rPr>
        <w:t>2. Presentazione di SmartShift</w:t>
      </w:r>
    </w:p>
    <w:p>
      <w:pPr>
        <w:spacing w:after="140" w:line="269" w:lineRule="auto"/>
      </w:pPr>
      <w:r>
        <w:rPr>
          <w:i w:val="0"/>
        </w:rPr>
        <w:t>3. Destinatari e persone coinvolte</w:t>
      </w:r>
    </w:p>
    <w:p>
      <w:pPr>
        <w:spacing w:after="140" w:line="269" w:lineRule="auto"/>
      </w:pPr>
      <w:r>
        <w:rPr>
          <w:i w:val="0"/>
        </w:rPr>
        <w:t>4. Analisi del problema</w:t>
      </w:r>
    </w:p>
    <w:p>
      <w:pPr>
        <w:spacing w:after="140" w:line="269" w:lineRule="auto"/>
      </w:pPr>
      <w:r>
        <w:rPr>
          <w:i w:val="0"/>
        </w:rPr>
        <w:t>5. Obiettivi del progetto</w:t>
      </w:r>
    </w:p>
    <w:p>
      <w:pPr>
        <w:spacing w:after="140" w:line="269" w:lineRule="auto"/>
      </w:pPr>
      <w:r>
        <w:rPr>
          <w:i w:val="0"/>
        </w:rPr>
        <w:t>6. Requisiti funzionali</w:t>
      </w:r>
    </w:p>
    <w:p>
      <w:pPr>
        <w:spacing w:after="140" w:line="269" w:lineRule="auto"/>
      </w:pPr>
      <w:r>
        <w:rPr>
          <w:i w:val="0"/>
        </w:rPr>
        <w:t>7. Requisiti non funzionali</w:t>
      </w:r>
    </w:p>
    <w:p>
      <w:pPr>
        <w:spacing w:after="140" w:line="269" w:lineRule="auto"/>
      </w:pPr>
      <w:r>
        <w:rPr>
          <w:i w:val="0"/>
        </w:rPr>
        <w:t>8. Analisi degli utenti e dei ruoli</w:t>
      </w:r>
    </w:p>
    <w:p>
      <w:pPr>
        <w:spacing w:after="140" w:line="269" w:lineRule="auto"/>
      </w:pPr>
      <w:r>
        <w:rPr>
          <w:i w:val="0"/>
        </w:rPr>
        <w:t>9. Casi d’uso principali</w:t>
      </w:r>
    </w:p>
    <w:p>
      <w:pPr>
        <w:spacing w:after="140" w:line="269" w:lineRule="auto"/>
      </w:pPr>
      <w:r>
        <w:rPr>
          <w:i w:val="0"/>
        </w:rPr>
        <w:t>10. Architettura del sistema</w:t>
      </w:r>
    </w:p>
    <w:p>
      <w:pPr>
        <w:spacing w:after="140" w:line="269" w:lineRule="auto"/>
      </w:pPr>
      <w:r>
        <w:rPr>
          <w:i w:val="0"/>
        </w:rPr>
        <w:t>11. Approccio a microservizi</w:t>
      </w:r>
    </w:p>
    <w:p>
      <w:pPr>
        <w:spacing w:after="140" w:line="269" w:lineRule="auto"/>
      </w:pPr>
      <w:r>
        <w:rPr>
          <w:i w:val="0"/>
        </w:rPr>
        <w:t>12. Backend con Spring Boot 3</w:t>
      </w:r>
    </w:p>
    <w:p>
      <w:pPr>
        <w:spacing w:after="140" w:line="269" w:lineRule="auto"/>
      </w:pPr>
      <w:r>
        <w:rPr>
          <w:i w:val="0"/>
        </w:rPr>
        <w:t>13. Java 21</w:t>
      </w:r>
    </w:p>
    <w:p>
      <w:pPr>
        <w:spacing w:after="140" w:line="269" w:lineRule="auto"/>
      </w:pPr>
      <w:r>
        <w:rPr>
          <w:i w:val="0"/>
        </w:rPr>
        <w:t>14. Spring Cloud Gateway</w:t>
      </w:r>
    </w:p>
    <w:p>
      <w:pPr>
        <w:spacing w:after="140" w:line="269" w:lineRule="auto"/>
      </w:pPr>
      <w:r>
        <w:rPr>
          <w:i w:val="0"/>
        </w:rPr>
        <w:t>15. Spring Data JPA</w:t>
      </w:r>
    </w:p>
    <w:p>
      <w:pPr>
        <w:spacing w:after="140" w:line="269" w:lineRule="auto"/>
      </w:pPr>
      <w:r>
        <w:rPr>
          <w:i w:val="0"/>
        </w:rPr>
        <w:t>16. Spring Security e JWT</w:t>
      </w:r>
    </w:p>
    <w:p>
      <w:pPr>
        <w:spacing w:after="140" w:line="269" w:lineRule="auto"/>
      </w:pPr>
      <w:r>
        <w:rPr>
          <w:i w:val="0"/>
        </w:rPr>
        <w:t>17. Database PostgreSQL</w:t>
      </w:r>
    </w:p>
    <w:p>
      <w:pPr>
        <w:spacing w:after="140" w:line="269" w:lineRule="auto"/>
      </w:pPr>
      <w:r>
        <w:rPr>
          <w:i w:val="0"/>
        </w:rPr>
        <w:t>18. Modellazione dei dati</w:t>
      </w:r>
    </w:p>
    <w:p>
      <w:pPr>
        <w:spacing w:after="140" w:line="269" w:lineRule="auto"/>
      </w:pPr>
      <w:r>
        <w:rPr>
          <w:i w:val="0"/>
        </w:rPr>
        <w:t>19. Frontend React</w:t>
      </w:r>
    </w:p>
    <w:p>
      <w:pPr>
        <w:spacing w:after="140" w:line="269" w:lineRule="auto"/>
      </w:pPr>
      <w:r>
        <w:rPr>
          <w:i w:val="0"/>
        </w:rPr>
        <w:t>20. Vite, Axios e Material UI</w:t>
      </w:r>
    </w:p>
    <w:p>
      <w:pPr>
        <w:spacing w:after="140" w:line="269" w:lineRule="auto"/>
      </w:pPr>
      <w:r>
        <w:rPr>
          <w:i w:val="0"/>
        </w:rPr>
        <w:t>21. Comunicazione frontend–backend</w:t>
      </w:r>
    </w:p>
    <w:p>
      <w:pPr>
        <w:spacing w:after="140" w:line="269" w:lineRule="auto"/>
      </w:pPr>
      <w:r>
        <w:rPr>
          <w:i w:val="0"/>
        </w:rPr>
        <w:t>22. Autenticazione e autorizzazione</w:t>
      </w:r>
    </w:p>
    <w:p>
      <w:pPr>
        <w:spacing w:after="140" w:line="269" w:lineRule="auto"/>
      </w:pPr>
      <w:r>
        <w:rPr>
          <w:i w:val="0"/>
        </w:rPr>
        <w:t>23. Gestione dei turni</w:t>
      </w:r>
    </w:p>
    <w:p>
      <w:pPr>
        <w:spacing w:after="140" w:line="269" w:lineRule="auto"/>
      </w:pPr>
      <w:r>
        <w:rPr>
          <w:i w:val="0"/>
        </w:rPr>
        <w:t>24. Controllo delle sovrapposizioni</w:t>
      </w:r>
    </w:p>
    <w:p>
      <w:pPr>
        <w:spacing w:after="140" w:line="269" w:lineRule="auto"/>
      </w:pPr>
      <w:r>
        <w:rPr>
          <w:i w:val="0"/>
        </w:rPr>
        <w:t>25. Gestione delle presenze</w:t>
      </w:r>
    </w:p>
    <w:p>
      <w:pPr>
        <w:spacing w:after="140" w:line="269" w:lineRule="auto"/>
      </w:pPr>
      <w:r>
        <w:rPr>
          <w:i w:val="0"/>
        </w:rPr>
        <w:t>26. Calcolo delle ore</w:t>
      </w:r>
    </w:p>
    <w:p>
      <w:pPr>
        <w:spacing w:after="140" w:line="269" w:lineRule="auto"/>
      </w:pPr>
      <w:r>
        <w:rPr>
          <w:i w:val="0"/>
        </w:rPr>
        <w:t>27. Approvazione e report CSV</w:t>
      </w:r>
    </w:p>
    <w:p>
      <w:pPr>
        <w:spacing w:after="140" w:line="269" w:lineRule="auto"/>
      </w:pPr>
      <w:r>
        <w:rPr>
          <w:i w:val="0"/>
        </w:rPr>
        <w:t>28. Responsive design e usabilità</w:t>
      </w:r>
    </w:p>
    <w:p>
      <w:pPr>
        <w:spacing w:after="140" w:line="269" w:lineRule="auto"/>
      </w:pPr>
      <w:r>
        <w:rPr>
          <w:i w:val="0"/>
        </w:rPr>
        <w:t>29. Sicurezza applicativa</w:t>
      </w:r>
    </w:p>
    <w:p>
      <w:pPr>
        <w:spacing w:after="140" w:line="269" w:lineRule="auto"/>
      </w:pPr>
      <w:r>
        <w:rPr>
          <w:i w:val="0"/>
        </w:rPr>
        <w:t>30. Performance</w:t>
      </w:r>
    </w:p>
    <w:p>
      <w:pPr>
        <w:spacing w:after="140" w:line="269" w:lineRule="auto"/>
      </w:pPr>
      <w:r>
        <w:rPr>
          <w:i w:val="0"/>
        </w:rPr>
        <w:t>31. Metodologia di sviluppo</w:t>
      </w:r>
    </w:p>
    <w:p>
      <w:pPr>
        <w:spacing w:after="140" w:line="269" w:lineRule="auto"/>
      </w:pPr>
      <w:r>
        <w:rPr>
          <w:i w:val="0"/>
        </w:rPr>
        <w:t>32. Piano delle attività</w:t>
      </w:r>
    </w:p>
    <w:p>
      <w:pPr>
        <w:spacing w:after="140" w:line="269" w:lineRule="auto"/>
      </w:pPr>
      <w:r>
        <w:rPr>
          <w:i w:val="0"/>
        </w:rPr>
        <w:t>33. Testing con Postman e test di integrazione</w:t>
      </w:r>
    </w:p>
    <w:p>
      <w:pPr>
        <w:spacing w:after="140" w:line="269" w:lineRule="auto"/>
      </w:pPr>
      <w:r>
        <w:rPr>
          <w:i w:val="0"/>
        </w:rPr>
        <w:t>34. Criticità e soluzioni</w:t>
      </w:r>
    </w:p>
    <w:p>
      <w:pPr>
        <w:spacing w:after="140" w:line="269" w:lineRule="auto"/>
      </w:pPr>
      <w:r>
        <w:rPr>
          <w:i w:val="0"/>
        </w:rPr>
        <w:t>35. Risultati ottenuti</w:t>
      </w:r>
    </w:p>
    <w:p>
      <w:pPr>
        <w:spacing w:after="140" w:line="269" w:lineRule="auto"/>
      </w:pPr>
      <w:r>
        <w:rPr>
          <w:i w:val="0"/>
        </w:rPr>
        <w:t>36. Utilità aziendale del progetto</w:t>
      </w:r>
    </w:p>
    <w:p>
      <w:pPr>
        <w:spacing w:after="140" w:line="269" w:lineRule="auto"/>
      </w:pPr>
      <w:r>
        <w:rPr>
          <w:i w:val="0"/>
        </w:rPr>
        <w:t>37. Sviluppi futuri</w:t>
      </w:r>
    </w:p>
    <w:p>
      <w:pPr>
        <w:spacing w:after="140" w:line="269" w:lineRule="auto"/>
      </w:pPr>
      <w:r>
        <w:rPr>
          <w:i w:val="0"/>
        </w:rPr>
        <w:t>38. Intelligenza artificiale e notifiche</w:t>
      </w:r>
    </w:p>
    <w:p>
      <w:pPr>
        <w:spacing w:after="140" w:line="269" w:lineRule="auto"/>
      </w:pPr>
      <w:r>
        <w:rPr>
          <w:i w:val="0"/>
        </w:rPr>
        <w:t>39. Valutazione complessiva</w:t>
      </w:r>
    </w:p>
    <w:p>
      <w:pPr>
        <w:spacing w:after="140" w:line="269" w:lineRule="auto"/>
      </w:pPr>
      <w:r>
        <w:rPr>
          <w:i w:val="0"/>
        </w:rPr>
        <w:t>40. Conclusioni</w:t>
      </w:r>
    </w:p>
    <w:p>
      <w:r>
        <w:br w:type="page"/>
      </w:r>
    </w:p>
    <w:p>
      <w:r>
        <w:br w:type="page"/>
      </w:r>
    </w:p>
    <w:p>
      <w:pPr>
        <w:pStyle w:val="Heading1"/>
      </w:pPr>
      <w:r>
        <w:t>1. Introduzione e contesto del progetto</w:t>
      </w:r>
    </w:p>
    <w:p>
      <w:pPr>
        <w:spacing w:after="140" w:line="269" w:lineRule="auto"/>
      </w:pPr>
      <w:r>
        <w:rPr>
          <w:i w:val="0"/>
        </w:rPr>
        <w:t>La gestione dei turni di lavoro è un’attività importante per molte organizzazioni perché mette in relazione persone, orari, disponibilità, vincoli contrattuali e necessità operative. Quando questa attività viene svolta con strumenti poco strutturati, possono comparire errori difficili da individuare: doppie assegnazioni, turni sovrapposti, ore non registrate correttamente e difficoltà nel comunicare rapidamente una modifica.</w:t>
      </w:r>
    </w:p>
    <w:p>
      <w:pPr>
        <w:spacing w:after="140" w:line="269" w:lineRule="auto"/>
      </w:pPr>
      <w:r>
        <w:rPr>
          <w:i w:val="0"/>
        </w:rPr>
        <w:t>Il progetto SmartShift nasce con l’obiettivo di affrontare questo problema attraverso una piattaforma web dedicata alla gestione della turnistica e al monitoraggio delle ore lavorate. La scheda progettuale descrive il sistema come una piattaforma per la gestione dei turni e del personale, realizzata con una separazione netta tra frontend e backend e con un’architettura orientata ai microservizi. L’obiettivo iniziale è la realizzazione di un MVP, cioè un Minimum Viable Product, che costituisca una base funzionante e possa essere estesa in futuro.</w:t>
      </w:r>
    </w:p>
    <w:p>
      <w:pPr>
        <w:spacing w:after="140" w:line="269" w:lineRule="auto"/>
      </w:pPr>
      <w:r>
        <w:rPr>
          <w:i w:val="0"/>
        </w:rPr>
        <w:t>L’idea centrale non è semplicemente sostituire un foglio elettronico con una pagina web. SmartShift vuole introdurre regole applicative che aiutino l’organizzazione a prevenire gli errori prima che diventino problemi amministrativi. Il sistema deve quindi controllare la coerenza delle assegnazioni, permettere al dipendente di consultare i propri turni e registrare le ore effettivamente lavorate, e fornire all’amministratore strumenti per approvare le presenze e produrre report.</w:t>
      </w:r>
    </w:p>
    <w:p>
      <w:pPr>
        <w:spacing w:after="140" w:line="269" w:lineRule="auto"/>
      </w:pPr>
      <w:r>
        <w:rPr>
          <w:i w:val="0"/>
        </w:rPr>
        <w:t>In questa tesina vengono analizzati il problema, gli utenti coinvolti, i requisiti, l’architettura e le tecnologie utilizzate, con particolare attenzione al motivo per cui ogni componente è stato scelto.</w:t>
      </w:r>
    </w:p>
    <w:p>
      <w:r>
        <w:br w:type="page"/>
      </w:r>
    </w:p>
    <w:p>
      <w:pPr>
        <w:pStyle w:val="Heading1"/>
      </w:pPr>
      <w:r>
        <w:t>2. Presentazione di SmartShift</w:t>
      </w:r>
    </w:p>
    <w:p>
      <w:pPr>
        <w:spacing w:after="140" w:line="269" w:lineRule="auto"/>
      </w:pPr>
      <w:r>
        <w:rPr>
          <w:i w:val="0"/>
        </w:rPr>
        <w:t>SmartShift è concepito come un’applicazione web per la gestione centralizzata della turnistica aziendale. Nella scheda originaria il progetto viene indicato anche come “workshift manager”; nella presente tesina viene utilizzato il nome SmartShift come denominazione principale, mantenendo il riferimento al lavoro progettuale originale.</w:t>
      </w:r>
    </w:p>
    <w:p>
      <w:pPr>
        <w:spacing w:after="140" w:line="269" w:lineRule="auto"/>
      </w:pPr>
      <w:r>
        <w:rPr>
          <w:i w:val="0"/>
        </w:rPr>
        <w:t>Il sistema è pensato per due categorie fondamentali di utenti: l’amministratore e il dipendente. L’amministratore gestisce il personale e i turni, controlla le ore dichiarate e produce report. Il dipendente, invece, utilizza la piattaforma soprattutto per visualizzare il proprio calendario e comunicare le ore effettivamente lavorate.</w:t>
      </w:r>
    </w:p>
    <w:p>
      <w:pPr>
        <w:spacing w:after="140" w:line="269" w:lineRule="auto"/>
      </w:pPr>
      <w:r>
        <w:rPr>
          <w:i w:val="0"/>
        </w:rPr>
        <w:t>Il valore della piattaforma consiste nella centralizzazione delle informazioni. In un’organizzazione reale, infatti, la turnistica può essere soggetta a modifiche frequenti. Una persona può essere spostata da un turno a un altro, un turno può essere modificato, oppure può essere necessario verificare quante ore siano state effettivamente lavorate. Un sistema centralizzato rende queste operazioni più tracciabili e riduce la dipendenza da comunicazioni manuali.</w:t>
      </w:r>
    </w:p>
    <w:p>
      <w:pPr>
        <w:spacing w:after="140" w:line="269" w:lineRule="auto"/>
      </w:pPr>
      <w:r>
        <w:rPr>
          <w:i w:val="0"/>
        </w:rPr>
        <w:t>L’MVP descritto nella scheda comprende autenticazione con ruoli, creazione e modifica dei turni, validazione automatica delle sovrapposizioni, calendario personale, inserimento delle presenze, approvazione delle ore e generazione di report CSV. Queste funzioni rappresentano il nucleo del progetto e permettono di costruire una base concreta sulla quale sviluppare ulteriori servizi.</w:t>
      </w:r>
    </w:p>
    <w:p>
      <w:r>
        <w:br w:type="page"/>
      </w:r>
    </w:p>
    <w:p>
      <w:pPr>
        <w:pStyle w:val="Heading1"/>
      </w:pPr>
      <w:r>
        <w:t>3. Destinatari e persone coinvolte</w:t>
      </w:r>
    </w:p>
    <w:p>
      <w:pPr>
        <w:spacing w:after="140" w:line="269" w:lineRule="auto"/>
      </w:pPr>
      <w:r>
        <w:rPr>
          <w:i w:val="0"/>
        </w:rPr>
        <w:t>Un aspetto importante del progetto è capire a chi viene proposto il sistema e chi lo utilizza realmente. SmartShift è rivolto principalmente a organizzazioni che lavorano con personale organizzato su turni: aziende, attività commerciali, servizi, strutture operative e, più in generale, contesti nei quali le persone devono essere assegnate a intervalli orari prestabiliti.</w:t>
      </w:r>
    </w:p>
    <w:p>
      <w:pPr>
        <w:spacing w:after="140" w:line="269" w:lineRule="auto"/>
      </w:pPr>
      <w:r>
        <w:rPr>
          <w:i w:val="0"/>
        </w:rPr>
        <w:t>Le persone coinvolte possono essere analizzate in base alle loro responsabilità. Il primo profilo è quello dell’amministratore o responsabile della turnistica. È l’utente che ha bisogno di una visione complessiva: deve sapere quali dipendenti sono disponibili, quali turni esistono e se un’assegnazione è compatibile con le altre. La sua priorità è quindi l’efficienza organizzativa.</w:t>
      </w:r>
    </w:p>
    <w:p>
      <w:pPr>
        <w:spacing w:after="140" w:line="269" w:lineRule="auto"/>
      </w:pPr>
      <w:r>
        <w:rPr>
          <w:i w:val="0"/>
        </w:rPr>
        <w:t>Il secondo profilo è il dipendente. Non deve necessariamente conoscere la struttura tecnica dell’applicazione. Ha bisogno soprattutto di informazioni chiare e rapide: quando deve lavorare, quale turno gli è stato assegnato e come dichiarare le ore effettivamente svolte.</w:t>
      </w:r>
    </w:p>
    <w:p>
      <w:pPr>
        <w:spacing w:after="140" w:line="269" w:lineRule="auto"/>
      </w:pPr>
      <w:r>
        <w:rPr>
          <w:i w:val="0"/>
        </w:rPr>
        <w:t>Un terzo soggetto, anche se non rappresentato necessariamente da un ruolo applicativo autonomo nell’MVP, è l’amministrazione aziendale. I report aggregati delle ore possono essere utilizzati come supporto alle attività amministrative.</w:t>
      </w:r>
    </w:p>
    <w:p>
      <w:pPr>
        <w:spacing w:after="140" w:line="269" w:lineRule="auto"/>
      </w:pPr>
      <w:r>
        <w:rPr>
          <w:i w:val="0"/>
        </w:rPr>
        <w:t>L’analisi delle persone coinvolte permette quindi di definire meglio le funzionalità. Un’interfaccia pensata per un amministratore deve privilegiare controllo e gestione; quella del dipendente deve privilegiare semplicità, leggibilità e accesso rapido alle informazioni.</w:t>
      </w:r>
    </w:p>
    <w:p>
      <w:r>
        <w:br w:type="page"/>
      </w:r>
    </w:p>
    <w:p>
      <w:pPr>
        <w:pStyle w:val="Heading1"/>
      </w:pPr>
      <w:r>
        <w:t>4. Analisi del problema</w:t>
      </w:r>
    </w:p>
    <w:p>
      <w:pPr>
        <w:spacing w:after="140" w:line="269" w:lineRule="auto"/>
      </w:pPr>
      <w:r>
        <w:rPr>
          <w:i w:val="0"/>
        </w:rPr>
        <w:t>La scheda progettuale individua tre aree principali di criticità: pianificazione oraria, rispetto dei vincoli contrattuali e trasparenza nella rendicontazione delle ore. A queste si aggiunge la necessità di comunicare rapidamente le variazioni.</w:t>
      </w:r>
    </w:p>
    <w:p>
      <w:pPr>
        <w:spacing w:after="140" w:line="269" w:lineRule="auto"/>
      </w:pPr>
      <w:r>
        <w:rPr>
          <w:i w:val="0"/>
        </w:rPr>
        <w:t>Il primo problema è la sovrapposizione dei turni. Se lo stesso dipendente viene assegnato a due intervalli che si intersecano, la pianificazione risulta incoerente. Un controllo automatico è preferibile a una verifica manuale perché la regola può essere applicata ogni volta che viene creato o modificato un turno.</w:t>
      </w:r>
    </w:p>
    <w:p>
      <w:pPr>
        <w:spacing w:after="140" w:line="269" w:lineRule="auto"/>
      </w:pPr>
      <w:r>
        <w:rPr>
          <w:i w:val="0"/>
        </w:rPr>
        <w:t>Il secondo problema riguarda le ore. Le ore programmate e quelle effettivamente lavorate non coincidono necessariamente. Il dipendente deve poter comunicare la propria presenza, mentre l’amministratore deve poter verificare e approvare i dati.</w:t>
      </w:r>
    </w:p>
    <w:p>
      <w:pPr>
        <w:spacing w:after="140" w:line="269" w:lineRule="auto"/>
      </w:pPr>
      <w:r>
        <w:rPr>
          <w:i w:val="0"/>
        </w:rPr>
        <w:t>Il terzo problema è la comunicazione. Quando la turnistica cambia, il dipendente deve poter consultare rapidamente la versione aggiornata del proprio calendario. Una piattaforma web centralizzata rende possibile una consultazione continua, sia da computer sia da dispositivo mobile.</w:t>
      </w:r>
    </w:p>
    <w:p>
      <w:pPr>
        <w:spacing w:after="140" w:line="269" w:lineRule="auto"/>
      </w:pPr>
      <w:r>
        <w:rPr>
          <w:i w:val="0"/>
        </w:rPr>
        <w:t>Da questi problemi emerge la necessità di un sistema che non sia solamente un archivio, ma che incorpori regole di business. La tecnologia deve quindi sostenere il processo organizzativo: il database conserva i dati, il backend applica le regole, il frontend presenta le informazioni e il sistema di autenticazione stabilisce chi può compiere determinate operazioni.</w:t>
      </w:r>
    </w:p>
    <w:p>
      <w:r>
        <w:br w:type="page"/>
      </w:r>
    </w:p>
    <w:p>
      <w:pPr>
        <w:pStyle w:val="Heading1"/>
      </w:pPr>
      <w:r>
        <w:t>5. Obiettivi del progetto</w:t>
      </w:r>
    </w:p>
    <w:p>
      <w:pPr>
        <w:spacing w:after="140" w:line="269" w:lineRule="auto"/>
      </w:pPr>
      <w:r>
        <w:rPr>
          <w:i w:val="0"/>
        </w:rPr>
        <w:t>L’obiettivo principale di SmartShift è realizzare un MVP funzionante per la gestione digitale dei turni e delle presenze. La scheda specifica che il sistema deve poter essere esteso nel tempo senza modificare la struttura principale. Questo obiettivo influenza direttamente l’architettura.</w:t>
      </w:r>
    </w:p>
    <w:p>
      <w:pPr>
        <w:spacing w:after="140" w:line="269" w:lineRule="auto"/>
      </w:pPr>
      <w:r>
        <w:rPr>
          <w:i w:val="0"/>
        </w:rPr>
        <w:t>Un primo obiettivo è la modularità. Separare frontend e backend permette di sviluppare e modificare l’interfaccia senza dover riscrivere la logica applicativa. L’organizzazione in componenti e servizi rende inoltre più semplice individuare eventuali problemi.</w:t>
      </w:r>
    </w:p>
    <w:p>
      <w:pPr>
        <w:spacing w:after="140" w:line="269" w:lineRule="auto"/>
      </w:pPr>
      <w:r>
        <w:rPr>
          <w:i w:val="0"/>
        </w:rPr>
        <w:t>Un secondo obiettivo è la sicurezza. Gli utenti devono autenticarsi e il sistema deve distinguere i permessi dell’amministratore da quelli del dipendente. Le password devono essere protette tramite BCrypt e i token JWT devono permettere di gestire le sessioni applicative.</w:t>
      </w:r>
    </w:p>
    <w:p>
      <w:pPr>
        <w:spacing w:after="140" w:line="269" w:lineRule="auto"/>
      </w:pPr>
      <w:r>
        <w:rPr>
          <w:i w:val="0"/>
        </w:rPr>
        <w:t>Un terzo obiettivo è la prevenzione degli errori. Il controllo anti-sovrapposizione è una delle funzionalità più significative perché trasferisce una regola organizzativa direttamente nel software.</w:t>
      </w:r>
    </w:p>
    <w:p>
      <w:pPr>
        <w:spacing w:after="140" w:line="269" w:lineRule="auto"/>
      </w:pPr>
      <w:r>
        <w:rPr>
          <w:i w:val="0"/>
        </w:rPr>
        <w:t>Un quarto obiettivo è la rendicontazione. Le ore dichiarate devono poter essere approvate e aggregate in report CSV.</w:t>
      </w:r>
    </w:p>
    <w:p>
      <w:pPr>
        <w:spacing w:after="140" w:line="269" w:lineRule="auto"/>
      </w:pPr>
      <w:r>
        <w:rPr>
          <w:i w:val="0"/>
        </w:rPr>
        <w:t>Infine, il progetto punta alla fruibilità. La scheda richiede un frontend responsive, adatto a desktop e mobile. Il sistema deve quindi essere utilizzabile in situazioni operative diverse, senza richiedere un ambiente specifico.</w:t>
      </w:r>
    </w:p>
    <w:p>
      <w:r>
        <w:br w:type="page"/>
      </w:r>
    </w:p>
    <w:p>
      <w:pPr>
        <w:pStyle w:val="Heading1"/>
      </w:pPr>
      <w:r>
        <w:t>6. Requisiti funzionali</w:t>
      </w:r>
    </w:p>
    <w:p>
      <w:pPr>
        <w:spacing w:after="140" w:line="269" w:lineRule="auto"/>
      </w:pPr>
      <w:r>
        <w:rPr>
          <w:i w:val="0"/>
        </w:rPr>
        <w:t>I requisiti funzionali descrivono ciò che il sistema deve fare. Nella scheda sono identificati cinque requisiti principali.</w:t>
      </w:r>
    </w:p>
    <w:p>
      <w:pPr>
        <w:spacing w:after="140" w:line="269" w:lineRule="auto"/>
      </w:pPr>
      <w:r>
        <w:rPr>
          <w:i w:val="0"/>
        </w:rPr>
        <w:t>RF-01 riguarda l’autenticazione sicura tramite token JWT e la profilazione dei ruoli Admin e Dipendente. Questo requisito costituisce la base per la gestione degli accessi.</w:t>
      </w:r>
    </w:p>
    <w:p>
      <w:pPr>
        <w:spacing w:after="140" w:line="269" w:lineRule="auto"/>
      </w:pPr>
      <w:r>
        <w:rPr>
          <w:i w:val="0"/>
        </w:rPr>
        <w:t>RF-02 riguarda la creazione, modifica e cancellazione dei turni da parte dell’amministratore, con pianificazione su base settimanale o mensile.</w:t>
      </w:r>
    </w:p>
    <w:p>
      <w:pPr>
        <w:spacing w:after="140" w:line="269" w:lineRule="auto"/>
      </w:pPr>
      <w:r>
        <w:rPr>
          <w:i w:val="0"/>
        </w:rPr>
        <w:t>RF-03 riguarda la validazione automatica anti-sovrapposizione. Il backend deve impedire che lo stesso dipendente venga assegnato a turni concomitanti.</w:t>
      </w:r>
    </w:p>
    <w:p>
      <w:pPr>
        <w:spacing w:after="140" w:line="269" w:lineRule="auto"/>
      </w:pPr>
      <w:r>
        <w:rPr>
          <w:i w:val="0"/>
        </w:rPr>
        <w:t>RF-04 riguarda il dipendente, che deve poter visualizzare il proprio calendario e sottomettere il foglio presenze con le ore effettivamente lavorate.</w:t>
      </w:r>
    </w:p>
    <w:p>
      <w:pPr>
        <w:spacing w:after="140" w:line="269" w:lineRule="auto"/>
      </w:pPr>
      <w:r>
        <w:rPr>
          <w:i w:val="0"/>
        </w:rPr>
        <w:t>RF-05 riguarda l’amministratore, che deve poter approvare le ore dichiarate e generare report aggregati in formato CSV.</w:t>
      </w:r>
    </w:p>
    <w:p>
      <w:pPr>
        <w:spacing w:after="140" w:line="269" w:lineRule="auto"/>
      </w:pPr>
      <w:r>
        <w:rPr>
          <w:i w:val="0"/>
        </w:rPr>
        <w:t>Questi requisiti sono collegati tra loro. Non avrebbe senso registrare una presenza se il dipendente non ha accesso al proprio turno; allo stesso modo, un report amministrativo richiede dati di presenza che siano stati prima inseriti e, nel processo previsto, approvati.</w:t>
      </w:r>
    </w:p>
    <w:p>
      <w:pPr>
        <w:spacing w:after="140" w:line="269" w:lineRule="auto"/>
      </w:pPr>
      <w:r>
        <w:rPr>
          <w:i w:val="0"/>
        </w:rPr>
        <w:t>La definizione esplicita dei requisiti consente di verificare il progetto in modo oggettivo: per ogni requisito è possibile chiedersi se la funzionalità è presente, se è accessibile al ruolo corretto e se produce il risultato atteso.</w:t>
      </w:r>
    </w:p>
    <w:p>
      <w:r>
        <w:br w:type="page"/>
      </w:r>
    </w:p>
    <w:p>
      <w:pPr>
        <w:pStyle w:val="Heading1"/>
      </w:pPr>
      <w:r>
        <w:t>7. Requisiti non funzionali</w:t>
      </w:r>
    </w:p>
    <w:p>
      <w:pPr>
        <w:spacing w:after="140" w:line="269" w:lineRule="auto"/>
      </w:pPr>
      <w:r>
        <w:rPr>
          <w:i w:val="0"/>
        </w:rPr>
        <w:t>I requisiti non funzionali riguardano qualità e vincoli del sistema. Nella scheda sono indicati soprattutto sicurezza, usabilità e performance.</w:t>
      </w:r>
    </w:p>
    <w:p>
      <w:pPr>
        <w:spacing w:after="140" w:line="269" w:lineRule="auto"/>
      </w:pPr>
      <w:r>
        <w:rPr>
          <w:i w:val="0"/>
        </w:rPr>
        <w:t>Per la sicurezza, le password devono essere protette nel database tramite BCrypt e i dati sensibili devono essere isolati. La sicurezza non è quindi una funzione separata dal resto dell’applicazione: deve essere presente nel modo in cui vengono gestiti utenti, autenticazione e autorizzazioni.</w:t>
      </w:r>
    </w:p>
    <w:p>
      <w:pPr>
        <w:spacing w:after="140" w:line="269" w:lineRule="auto"/>
      </w:pPr>
      <w:r>
        <w:rPr>
          <w:i w:val="0"/>
        </w:rPr>
        <w:t>Per l’usabilità, l’interfaccia deve essere responsive. Questo significa che la pagina deve adattarsi a dimensioni diverse dello schermo e mantenere leggibili i contenuti anche su dispositivi mobili.</w:t>
      </w:r>
    </w:p>
    <w:p>
      <w:pPr>
        <w:spacing w:after="140" w:line="269" w:lineRule="auto"/>
      </w:pPr>
      <w:r>
        <w:rPr>
          <w:i w:val="0"/>
        </w:rPr>
        <w:t>Per la performance, la scheda indica un obiettivo inferiore ai 200 millisecondi per le API di validazione e inserimento. Questo valore costituisce un riferimento progettuale importante. Non significa che ogni operazione complessa debba sempre terminare in quel tempo in qualsiasi ambiente, ma che il progetto deve essere strutturato per mantenere una risposta rapida nelle operazioni centrali.</w:t>
      </w:r>
    </w:p>
    <w:p>
      <w:pPr>
        <w:spacing w:after="140" w:line="269" w:lineRule="auto"/>
      </w:pPr>
      <w:r>
        <w:rPr>
          <w:i w:val="0"/>
        </w:rPr>
        <w:t>I requisiti non funzionali aiutano quindi a evitare una visione riduttiva del progetto. Un’applicazione che “funziona” ma è lenta, insicura o difficile da utilizzare non raggiungerebbe pienamente l’obiettivo di essere utile in un contesto reale.</w:t>
      </w:r>
    </w:p>
    <w:p>
      <w:r>
        <w:br w:type="page"/>
      </w:r>
    </w:p>
    <w:p>
      <w:pPr>
        <w:pStyle w:val="Heading1"/>
      </w:pPr>
      <w:r>
        <w:t>8. Analisi degli utenti e dei ruoli</w:t>
      </w:r>
    </w:p>
    <w:p>
      <w:pPr>
        <w:spacing w:after="140" w:line="269" w:lineRule="auto"/>
      </w:pPr>
      <w:r>
        <w:rPr>
          <w:i w:val="0"/>
        </w:rPr>
        <w:t>L’analisi degli utenti è fondamentale perché le funzionalità devono essere coerenti con le responsabilità. SmartShift utilizza almeno due ruoli: Admin e Dipendente.</w:t>
      </w:r>
    </w:p>
    <w:p>
      <w:pPr>
        <w:spacing w:after="140" w:line="269" w:lineRule="auto"/>
      </w:pPr>
      <w:r>
        <w:rPr>
          <w:i w:val="0"/>
        </w:rPr>
        <w:t>L’Admin ha una visione organizzativa. Può creare, modificare e cancellare i turni, gestire le assegnazioni e approvare le ore dichiarate. Il suo lavoro richiede una dashboard che consenta di vedere rapidamente lo stato della pianificazione.</w:t>
      </w:r>
    </w:p>
    <w:p>
      <w:pPr>
        <w:spacing w:after="140" w:line="269" w:lineRule="auto"/>
      </w:pPr>
      <w:r>
        <w:rPr>
          <w:i w:val="0"/>
        </w:rPr>
        <w:t>Il Dipendente ha una visione personale. Non deve poter modificare arbitrariamente la turnistica generale, ma deve poter consultare ciò che gli è stato assegnato e registrare le ore effettivamente lavorate.</w:t>
      </w:r>
    </w:p>
    <w:p>
      <w:pPr>
        <w:spacing w:after="140" w:line="269" w:lineRule="auto"/>
      </w:pPr>
      <w:r>
        <w:rPr>
          <w:i w:val="0"/>
        </w:rPr>
        <w:t>Questa distinzione è importante anche dal punto di vista della sicurezza. Non basta nascondere un pulsante nel frontend: il backend deve verificare realmente i permessi. Un utente non autorizzato non deve poter invocare direttamente un endpoint riservato all’amministratore.</w:t>
      </w:r>
    </w:p>
    <w:p>
      <w:pPr>
        <w:spacing w:after="140" w:line="269" w:lineRule="auto"/>
      </w:pPr>
      <w:r>
        <w:rPr>
          <w:i w:val="0"/>
        </w:rPr>
        <w:t>Dal punto di vista dell’esperienza utente, i due profili hanno anche bisogni differenti. L’Admin può avere una schermata più ricca di filtri e informazioni, mentre il Dipendente beneficia di un’interfaccia più semplice e immediata.</w:t>
      </w:r>
    </w:p>
    <w:p>
      <w:pPr>
        <w:spacing w:after="140" w:line="269" w:lineRule="auto"/>
      </w:pPr>
      <w:r>
        <w:rPr>
          <w:i w:val="0"/>
        </w:rPr>
        <w:t>L’analisi dei ruoli diventa quindi un collegamento tra requisiti, sicurezza, progettazione dell’interfaccia e logica del backend.</w:t>
      </w:r>
    </w:p>
    <w:p>
      <w:r>
        <w:br w:type="page"/>
      </w:r>
    </w:p>
    <w:p>
      <w:pPr>
        <w:pStyle w:val="Heading1"/>
      </w:pPr>
      <w:r>
        <w:t>9. Casi d’uso principali</w:t>
      </w:r>
    </w:p>
    <w:p>
      <w:pPr>
        <w:spacing w:after="140" w:line="269" w:lineRule="auto"/>
      </w:pPr>
      <w:r>
        <w:rPr>
          <w:i w:val="0"/>
        </w:rPr>
        <w:t>I casi d’uso descrivono le interazioni tra utenti e sistema. Il primo caso d’uso è il login. L’utente inserisce le proprie credenziali, il sistema le verifica e, se corrette, rilascia un token JWT associato al profilo.</w:t>
      </w:r>
    </w:p>
    <w:p>
      <w:pPr>
        <w:spacing w:after="140" w:line="269" w:lineRule="auto"/>
      </w:pPr>
      <w:r>
        <w:rPr>
          <w:i w:val="0"/>
        </w:rPr>
        <w:t>Un secondo caso d’uso riguarda l’Admin che crea un turno. L’operatore indica dipendente, data, ora di inizio e ora di fine. Il backend verifica la validità dei dati e controlla eventuali sovrapposizioni.</w:t>
      </w:r>
    </w:p>
    <w:p>
      <w:pPr>
        <w:spacing w:after="140" w:line="269" w:lineRule="auto"/>
      </w:pPr>
      <w:r>
        <w:rPr>
          <w:i w:val="0"/>
        </w:rPr>
        <w:t>Un terzo caso d’uso riguarda la consultazione del calendario. Il dipendente accede alla propria area e visualizza i turni associati al proprio account.</w:t>
      </w:r>
    </w:p>
    <w:p>
      <w:pPr>
        <w:spacing w:after="140" w:line="269" w:lineRule="auto"/>
      </w:pPr>
      <w:r>
        <w:rPr>
          <w:i w:val="0"/>
        </w:rPr>
        <w:t>Un quarto caso d’uso è la registrazione delle presenze. Il dipendente comunica le ore effettive lavorate. Il dato viene salvato e reso disponibile al processo di approvazione.</w:t>
      </w:r>
    </w:p>
    <w:p>
      <w:pPr>
        <w:spacing w:after="140" w:line="269" w:lineRule="auto"/>
      </w:pPr>
      <w:r>
        <w:rPr>
          <w:i w:val="0"/>
        </w:rPr>
        <w:t>Un quinto caso d’uso riguarda l’approvazione. L’Admin visualizza le dichiarazioni e può approvarle. Una volta disponibili dati coerenti, il sistema può produrre un report CSV.</w:t>
      </w:r>
    </w:p>
    <w:p>
      <w:pPr>
        <w:spacing w:after="140" w:line="269" w:lineRule="auto"/>
      </w:pPr>
      <w:r>
        <w:rPr>
          <w:i w:val="0"/>
        </w:rPr>
        <w:t>Questi casi d’uso mostrano il flusso principale dell’applicazione: autenticazione, pianificazione, consultazione, rendicontazione e controllo. La progettazione può quindi essere verificata seguendo il percorso di un utente dall’ingresso fino alla produzione del risultato finale.</w:t>
      </w:r>
    </w:p>
    <w:p>
      <w:r>
        <w:br w:type="page"/>
      </w:r>
    </w:p>
    <w:p>
      <w:pPr>
        <w:pStyle w:val="Heading1"/>
      </w:pPr>
      <w:r>
        <w:t>10. Architettura del sistema</w:t>
      </w:r>
    </w:p>
    <w:p>
      <w:pPr>
        <w:spacing w:after="140" w:line="269" w:lineRule="auto"/>
      </w:pPr>
      <w:r>
        <w:rPr>
          <w:i w:val="0"/>
        </w:rPr>
        <w:t>L’architettura di SmartShift separa il frontend dal backend e adotta un’impostazione orientata ai microservizi. La separazione delle responsabilità è una scelta utile perché consente di distinguere presentazione, logica di business e persistenza.</w:t>
      </w:r>
    </w:p>
    <w:p>
      <w:pPr>
        <w:spacing w:after="140" w:line="269" w:lineRule="auto"/>
      </w:pPr>
      <w:r>
        <w:rPr>
          <w:i w:val="0"/>
        </w:rPr>
        <w:t>Il frontend React è responsabile della visualizzazione e dell’interazione. Non dovrebbe contenere le regole principali di business, perché queste devono essere centralizzate nel backend.</w:t>
      </w:r>
    </w:p>
    <w:p>
      <w:pPr>
        <w:spacing w:after="140" w:line="269" w:lineRule="auto"/>
      </w:pPr>
      <w:r>
        <w:rPr>
          <w:i w:val="0"/>
        </w:rPr>
        <w:t>Il backend Spring Boot 3 espone API REST e gestisce autenticazione, autorizzazioni, transazioni e logica relativa a turni e presenze.</w:t>
      </w:r>
    </w:p>
    <w:p>
      <w:pPr>
        <w:spacing w:after="140" w:line="269" w:lineRule="auto"/>
      </w:pPr>
      <w:r>
        <w:rPr>
          <w:i w:val="0"/>
        </w:rPr>
        <w:t>Spring Cloud Gateway può svolgere il ruolo di punto di ingresso per le richieste verso i servizi. Questo consente di avere una frontiera architetturale unica e di organizzare più facilmente l’evoluzione del sistema.</w:t>
      </w:r>
    </w:p>
    <w:p>
      <w:pPr>
        <w:spacing w:after="140" w:line="269" w:lineRule="auto"/>
      </w:pPr>
      <w:r>
        <w:rPr>
          <w:i w:val="0"/>
        </w:rPr>
        <w:t>PostgreSQL rappresenta il livello di persistenza relazionale. Le entità applicative vengono mappate mediante Spring Data JPA.</w:t>
      </w:r>
    </w:p>
    <w:p>
      <w:pPr>
        <w:spacing w:after="140" w:line="269" w:lineRule="auto"/>
      </w:pPr>
      <w:r>
        <w:rPr>
          <w:i w:val="0"/>
        </w:rPr>
        <w:t>In termini concettuali, il flusso è: utente → interfaccia React → API/gateway → servizi backend → repository JPA → PostgreSQL. La risposta percorre il percorso inverso.</w:t>
      </w:r>
    </w:p>
    <w:p>
      <w:pPr>
        <w:spacing w:after="140" w:line="269" w:lineRule="auto"/>
      </w:pPr>
      <w:r>
        <w:rPr>
          <w:i w:val="0"/>
        </w:rPr>
        <w:t>Questa struttura rende esplicite le responsabilità e prepara il progetto a eventuali estensioni. L’obiettivo non è costruire una piattaforma distribuita complessa per sé stessa, ma creare una base ordinata per un MVP che possa crescere.</w:t>
      </w:r>
    </w:p>
    <w:p>
      <w:r>
        <w:br w:type="page"/>
      </w:r>
    </w:p>
    <w:p>
      <w:pPr>
        <w:pStyle w:val="Heading1"/>
      </w:pPr>
      <w:r>
        <w:t>11. Approccio a microservizi</w:t>
      </w:r>
    </w:p>
    <w:p>
      <w:pPr>
        <w:spacing w:after="140" w:line="269" w:lineRule="auto"/>
      </w:pPr>
      <w:r>
        <w:rPr>
          <w:i w:val="0"/>
        </w:rPr>
        <w:t>L’approccio a microservizi consiste nel dividere l’applicazione in servizi con responsabilità ben definite. Nel progetto la scelta è collegata alla necessità di modularità e possibilità di evoluzione futura.</w:t>
      </w:r>
    </w:p>
    <w:p>
      <w:pPr>
        <w:spacing w:after="140" w:line="269" w:lineRule="auto"/>
      </w:pPr>
      <w:r>
        <w:rPr>
          <w:i w:val="0"/>
        </w:rPr>
        <w:t>In un sistema di questo tipo, la gestione dell’autenticazione, dei turni, delle presenze e dei report può essere pensata come insieme di responsabilità distinte. Anche quando l’MVP non richiede una distribuzione estrema di tutti i componenti, progettare i confini in modo chiaro aiuta a evitare un backend monolitico difficile da modificare.</w:t>
      </w:r>
    </w:p>
    <w:p>
      <w:pPr>
        <w:spacing w:after="140" w:line="269" w:lineRule="auto"/>
      </w:pPr>
      <w:r>
        <w:rPr>
          <w:i w:val="0"/>
        </w:rPr>
        <w:t>Un vantaggio è la manutenibilità. Se una parte del sistema cambia, le altre possono rimanere relativamente indipendenti. Un altro vantaggio è la possibilità di scalare o sostituire singoli componenti in futuro.</w:t>
      </w:r>
    </w:p>
    <w:p>
      <w:pPr>
        <w:spacing w:after="140" w:line="269" w:lineRule="auto"/>
      </w:pPr>
      <w:r>
        <w:rPr>
          <w:i w:val="0"/>
        </w:rPr>
        <w:t>Esistono però anche costi. I microservizi aumentano la complessità di comunicazione, configurazione, logging e deployment. Per questo, nel contesto di un progetto individuale, la scelta deve essere proporzionata alle esigenze dell’MVP.</w:t>
      </w:r>
    </w:p>
    <w:p>
      <w:pPr>
        <w:spacing w:after="140" w:line="269" w:lineRule="auto"/>
      </w:pPr>
      <w:r>
        <w:rPr>
          <w:i w:val="0"/>
        </w:rPr>
        <w:t>La scheda sottolinea proprio la necessità di ottimizzare i tempi di sviluppo in un contesto individuale. L’architettura viene quindi utilizzata come strumento di separazione delle responsabilità, senza perdere di vista la semplicità necessaria per completare un prodotto funzionante.</w:t>
      </w:r>
    </w:p>
    <w:p>
      <w:r>
        <w:br w:type="page"/>
      </w:r>
    </w:p>
    <w:p>
      <w:pPr>
        <w:pStyle w:val="Heading1"/>
      </w:pPr>
      <w:r>
        <w:t>12. Backend con Spring Boot 3</w:t>
      </w:r>
    </w:p>
    <w:p>
      <w:pPr>
        <w:spacing w:after="140" w:line="269" w:lineRule="auto"/>
      </w:pPr>
      <w:r>
        <w:rPr>
          <w:i w:val="0"/>
        </w:rPr>
        <w:t>Il backend di SmartShift è basato su Spring Boot 3. Spring Boot facilita la realizzazione di applicazioni Java strutturate attraverso configurazione automatica, gestione delle dipendenze e integrazione con l’ecosistema Spring.</w:t>
      </w:r>
    </w:p>
    <w:p>
      <w:pPr>
        <w:spacing w:after="140" w:line="269" w:lineRule="auto"/>
      </w:pPr>
      <w:r>
        <w:rPr>
          <w:i w:val="0"/>
        </w:rPr>
        <w:t>Nel progetto il backend ha diversi compiti: esporre API REST, gestire transazioni sul database, applicare le regole di business, proteggere gli endpoint e generare token JWT.</w:t>
      </w:r>
    </w:p>
    <w:p>
      <w:pPr>
        <w:spacing w:after="140" w:line="269" w:lineRule="auto"/>
      </w:pPr>
      <w:r>
        <w:rPr>
          <w:i w:val="0"/>
        </w:rPr>
        <w:t>Una possibile organizzazione logica comprende controller, service e repository. I controller ricevono le richieste HTTP; i service contengono la logica applicativa; i repository gestiscono l’accesso ai dati. Questa divisione aiuta a mantenere il codice leggibile.</w:t>
      </w:r>
    </w:p>
    <w:p>
      <w:pPr>
        <w:spacing w:after="140" w:line="269" w:lineRule="auto"/>
      </w:pPr>
      <w:r>
        <w:rPr>
          <w:i w:val="0"/>
        </w:rPr>
        <w:t>Spring Boot 3 è adatto al progetto anche perché permette di integrare facilmente Spring Security e Spring Data JPA. In questo modo autenticazione e persistenza non vengono costruite da zero.</w:t>
      </w:r>
    </w:p>
    <w:p>
      <w:pPr>
        <w:spacing w:after="140" w:line="269" w:lineRule="auto"/>
      </w:pPr>
      <w:r>
        <w:rPr>
          <w:i w:val="0"/>
        </w:rPr>
        <w:t>La progettazione REST prevede endpoint coerenti con le risorse. Per esempio, i turni possono essere esposti attraverso operazioni di lettura, creazione, modifica e cancellazione. Il backend deve comunque verificare ruolo e validità dei dati prima di modificare il database.</w:t>
      </w:r>
    </w:p>
    <w:p>
      <w:pPr>
        <w:spacing w:after="140" w:line="269" w:lineRule="auto"/>
      </w:pPr>
      <w:r>
        <w:rPr>
          <w:i w:val="0"/>
        </w:rPr>
        <w:t>Il risultato atteso è un backend che non si limita a “salvare informazioni”, ma rappresenta il nucleo logico dell’applicazione.</w:t>
      </w:r>
    </w:p>
    <w:p>
      <w:r>
        <w:br w:type="page"/>
      </w:r>
    </w:p>
    <w:p>
      <w:pPr>
        <w:pStyle w:val="Heading1"/>
      </w:pPr>
      <w:r>
        <w:t>13. Java 21</w:t>
      </w:r>
    </w:p>
    <w:p>
      <w:pPr>
        <w:spacing w:after="140" w:line="269" w:lineRule="auto"/>
      </w:pPr>
      <w:r>
        <w:rPr>
          <w:i w:val="0"/>
        </w:rPr>
        <w:t>Java 21 è la versione del linguaggio indicata nella scheda tecnica del progetto. L’utilizzo di una versione moderna di Java permette di sviluppare il backend su una piattaforma attuale e di beneficiare delle evoluzioni del linguaggio e dell’ecosistema.</w:t>
      </w:r>
    </w:p>
    <w:p>
      <w:pPr>
        <w:spacing w:after="140" w:line="269" w:lineRule="auto"/>
      </w:pPr>
      <w:r>
        <w:rPr>
          <w:i w:val="0"/>
        </w:rPr>
        <w:t>Nel contesto di SmartShift, Java svolge il ruolo di linguaggio principale per la logica server. Il codice può essere organizzato secondo principi di separazione delle responsabilità, tipizzazione e riuso dei componenti.</w:t>
      </w:r>
    </w:p>
    <w:p>
      <w:pPr>
        <w:spacing w:after="140" w:line="269" w:lineRule="auto"/>
      </w:pPr>
      <w:r>
        <w:rPr>
          <w:i w:val="0"/>
        </w:rPr>
        <w:t>Un aspetto importante non è soltanto la versione del linguaggio, ma la coerenza tra Java e il framework utilizzato. Spring Boot 3 appartiene a una generazione moderna dell’ecosistema Spring e si integra con le versioni recenti della piattaforma Java.</w:t>
      </w:r>
    </w:p>
    <w:p>
      <w:pPr>
        <w:spacing w:after="140" w:line="269" w:lineRule="auto"/>
      </w:pPr>
      <w:r>
        <w:rPr>
          <w:i w:val="0"/>
        </w:rPr>
        <w:t>L’utilizzo di Java è inoltre significativo per un progetto didattico perché consente di applicare concetti di programmazione orientata agli oggetti, gestione delle eccezioni, astrazione, interfacce e organizzazione a livelli.</w:t>
      </w:r>
    </w:p>
    <w:p>
      <w:pPr>
        <w:spacing w:after="140" w:line="269" w:lineRule="auto"/>
      </w:pPr>
      <w:r>
        <w:rPr>
          <w:i w:val="0"/>
        </w:rPr>
        <w:t>Nel sistema, un modello come Turno può essere rappresentato da una classe di dominio o da un’entità JPA; i servizi applicativi possono poi lavorare su questi oggetti per eseguire validazioni e trasformazioni.</w:t>
      </w:r>
    </w:p>
    <w:p>
      <w:pPr>
        <w:spacing w:after="140" w:line="269" w:lineRule="auto"/>
      </w:pPr>
      <w:r>
        <w:rPr>
          <w:i w:val="0"/>
        </w:rPr>
        <w:t>La tecnologia non è quindi fine a sé stessa: Java costituisce il fondamento sul quale vengono implementate le regole operative di SmartShift.</w:t>
      </w:r>
    </w:p>
    <w:p>
      <w:r>
        <w:br w:type="page"/>
      </w:r>
    </w:p>
    <w:p>
      <w:pPr>
        <w:pStyle w:val="Heading1"/>
      </w:pPr>
      <w:r>
        <w:t>14. Spring Cloud Gateway</w:t>
      </w:r>
    </w:p>
    <w:p>
      <w:pPr>
        <w:spacing w:after="140" w:line="269" w:lineRule="auto"/>
      </w:pPr>
      <w:r>
        <w:rPr>
          <w:i w:val="0"/>
        </w:rPr>
        <w:t>Spring Cloud Gateway è indicato nella scheda tra le tecnologie del backend. Il suo ruolo può essere interpretato come punto di ingresso per le richieste verso l’architettura.</w:t>
      </w:r>
    </w:p>
    <w:p>
      <w:pPr>
        <w:spacing w:after="140" w:line="269" w:lineRule="auto"/>
      </w:pPr>
      <w:r>
        <w:rPr>
          <w:i w:val="0"/>
        </w:rPr>
        <w:t>In una piattaforma separata in servizi, il client non dovrebbe necessariamente conoscere la posizione interna di ogni servizio. Il gateway può ricevere una richiesta e instradarla verso il componente corretto.</w:t>
      </w:r>
    </w:p>
    <w:p>
      <w:pPr>
        <w:spacing w:after="140" w:line="269" w:lineRule="auto"/>
      </w:pPr>
      <w:r>
        <w:rPr>
          <w:i w:val="0"/>
        </w:rPr>
        <w:t>Questa impostazione presenta vantaggi di organizzazione. Il frontend comunica con un endpoint centrale, mentre l’architettura interna può essere modificata senza cambiare necessariamente ogni riferimento nel client.</w:t>
      </w:r>
    </w:p>
    <w:p>
      <w:pPr>
        <w:spacing w:after="140" w:line="269" w:lineRule="auto"/>
      </w:pPr>
      <w:r>
        <w:rPr>
          <w:i w:val="0"/>
        </w:rPr>
        <w:t>Il gateway può inoltre costituire un punto nel quale applicare alcune politiche comuni, come routing, gestione di determinati header e controllo dell’accesso, in combinazione con il sistema di sicurezza.</w:t>
      </w:r>
    </w:p>
    <w:p>
      <w:pPr>
        <w:spacing w:after="140" w:line="269" w:lineRule="auto"/>
      </w:pPr>
      <w:r>
        <w:rPr>
          <w:i w:val="0"/>
        </w:rPr>
        <w:t>Per SmartShift questo componente è coerente con l’obiettivo di preparare il progetto a una crescita futura. Un MVP può avere pochi servizi, ma la presenza di un livello di ingresso ben definito facilita l’introduzione successiva di nuove funzionalità.</w:t>
      </w:r>
    </w:p>
    <w:p>
      <w:pPr>
        <w:spacing w:after="140" w:line="269" w:lineRule="auto"/>
      </w:pPr>
      <w:r>
        <w:rPr>
          <w:i w:val="0"/>
        </w:rPr>
        <w:t>Anche in questo caso è importante evitare di aggiungere complessità senza motivo. La funzione del gateway deve rimanere chiara: facilitare la comunicazione tra client e servizi e mantenere ordinata l’architettura.</w:t>
      </w:r>
    </w:p>
    <w:p>
      <w:r>
        <w:br w:type="page"/>
      </w:r>
    </w:p>
    <w:p>
      <w:pPr>
        <w:pStyle w:val="Heading1"/>
      </w:pPr>
      <w:r>
        <w:t>15. Spring Data JPA</w:t>
      </w:r>
    </w:p>
    <w:p>
      <w:pPr>
        <w:spacing w:after="140" w:line="269" w:lineRule="auto"/>
      </w:pPr>
      <w:r>
        <w:rPr>
          <w:i w:val="0"/>
        </w:rPr>
        <w:t>Spring Data JPA è utilizzato per collegare il modello Java al database relazionale. JPA permette di rappresentare le entità applicative come oggetti e di gestire molte operazioni di persistenza senza scrivere manualmente ogni query.</w:t>
      </w:r>
    </w:p>
    <w:p>
      <w:pPr>
        <w:spacing w:after="140" w:line="269" w:lineRule="auto"/>
      </w:pPr>
      <w:r>
        <w:rPr>
          <w:i w:val="0"/>
        </w:rPr>
        <w:t>Nel progetto le entità principali comprendono almeno utenti, turni e presenze. Le relazioni tra questi elementi devono essere definite in modo coerente. Un turno è associato a un dipendente; una presenza rappresenta le ore effettivamente dichiarate da un dipendente in relazione al lavoro svolto.</w:t>
      </w:r>
    </w:p>
    <w:p>
      <w:pPr>
        <w:spacing w:after="140" w:line="269" w:lineRule="auto"/>
      </w:pPr>
      <w:r>
        <w:rPr>
          <w:i w:val="0"/>
        </w:rPr>
        <w:t>I repository permettono al service layer di recuperare e modificare i dati. Questo riduce la quantità di codice dedicato alla persistenza e rende più chiara la distinzione tra logica applicativa e accesso al database.</w:t>
      </w:r>
    </w:p>
    <w:p>
      <w:pPr>
        <w:spacing w:after="140" w:line="269" w:lineRule="auto"/>
      </w:pPr>
      <w:r>
        <w:rPr>
          <w:i w:val="0"/>
        </w:rPr>
        <w:t>JPA è particolarmente utile anche per la gestione delle transazioni. Un’operazione come la creazione di un turno può richiedere più controlli prima del salvataggio definitivo.</w:t>
      </w:r>
    </w:p>
    <w:p>
      <w:pPr>
        <w:spacing w:after="140" w:line="269" w:lineRule="auto"/>
      </w:pPr>
      <w:r>
        <w:rPr>
          <w:i w:val="0"/>
        </w:rPr>
        <w:t>La scelta di Spring Data JPA è quindi coerente con la necessità di sviluppare rapidamente un MVP mantenendo una struttura ordinata. È comunque importante progettare correttamente le query e gli indici, soprattutto quando il numero di turni storici aumenta.</w:t>
      </w:r>
    </w:p>
    <w:p>
      <w:r>
        <w:br w:type="page"/>
      </w:r>
    </w:p>
    <w:p>
      <w:pPr>
        <w:pStyle w:val="Heading1"/>
      </w:pPr>
      <w:r>
        <w:t>16. Spring Security e JWT</w:t>
      </w:r>
    </w:p>
    <w:p>
      <w:pPr>
        <w:spacing w:after="140" w:line="269" w:lineRule="auto"/>
      </w:pPr>
      <w:r>
        <w:rPr>
          <w:i w:val="0"/>
        </w:rPr>
        <w:t>La sicurezza del progetto si basa su Spring Security e sull’utilizzo di JSON Web Token. Il requisito RF-01 richiede autenticazione sicura e profilazione dei ruoli.</w:t>
      </w:r>
    </w:p>
    <w:p>
      <w:pPr>
        <w:spacing w:after="140" w:line="269" w:lineRule="auto"/>
      </w:pPr>
      <w:r>
        <w:rPr>
          <w:i w:val="0"/>
        </w:rPr>
        <w:t>Il flusso concettuale è il seguente: l’utente invia le proprie credenziali, il backend verifica l’identità e, in caso positivo, restituisce un token. Nelle richieste successive il client presenta il token; il backend lo valida e determina le autorizzazioni dell’utente.</w:t>
      </w:r>
    </w:p>
    <w:p>
      <w:pPr>
        <w:spacing w:after="140" w:line="269" w:lineRule="auto"/>
      </w:pPr>
      <w:r>
        <w:rPr>
          <w:i w:val="0"/>
        </w:rPr>
        <w:t>Il vantaggio dei JWT è la possibilità di trasmettere informazioni firmate relative alla sessione senza mantenere necessariamente una sessione server tradizionale per ogni richiesta. Il token non deve però essere considerato un semplice contenitore di dati: deve essere firmato e gestito con attenzione.</w:t>
      </w:r>
    </w:p>
    <w:p>
      <w:pPr>
        <w:spacing w:after="140" w:line="269" w:lineRule="auto"/>
      </w:pPr>
      <w:r>
        <w:rPr>
          <w:i w:val="0"/>
        </w:rPr>
        <w:t>Spring Security permette di configurare filtri e regole di accesso agli endpoint. In SmartShift, le operazioni amministrative devono essere protette da autorizzazioni adeguate.</w:t>
      </w:r>
    </w:p>
    <w:p>
      <w:pPr>
        <w:spacing w:after="140" w:line="269" w:lineRule="auto"/>
      </w:pPr>
      <w:r>
        <w:rPr>
          <w:i w:val="0"/>
        </w:rPr>
        <w:t>La sicurezza include anche la protezione delle password. La scheda specifica l’uso di BCrypt. Le password non devono essere memorizzate in chiaro; deve essere conservato un valore derivato che consenta la verifica senza conoscere la password originale.</w:t>
      </w:r>
    </w:p>
    <w:p>
      <w:pPr>
        <w:spacing w:after="140" w:line="269" w:lineRule="auto"/>
      </w:pPr>
      <w:r>
        <w:rPr>
          <w:i w:val="0"/>
        </w:rPr>
        <w:t>Questi meccanismi rendono l’autenticazione una parte integrante dell’architettura, non un’aggiunta finale.</w:t>
      </w:r>
    </w:p>
    <w:p>
      <w:r>
        <w:br w:type="page"/>
      </w:r>
    </w:p>
    <w:p>
      <w:pPr>
        <w:pStyle w:val="Heading1"/>
      </w:pPr>
      <w:r>
        <w:t>17. Database PostgreSQL</w:t>
      </w:r>
    </w:p>
    <w:p>
      <w:pPr>
        <w:spacing w:after="140" w:line="269" w:lineRule="auto"/>
      </w:pPr>
      <w:r>
        <w:rPr>
          <w:i w:val="0"/>
        </w:rPr>
        <w:t>PostgreSQL è il database relazionale indicato nella scheda del progetto. La scelta è coerente con la natura strutturata delle informazioni: utenti, turni, presenze e relazioni tra queste entità.</w:t>
      </w:r>
    </w:p>
    <w:p>
      <w:pPr>
        <w:spacing w:after="140" w:line="269" w:lineRule="auto"/>
      </w:pPr>
      <w:r>
        <w:rPr>
          <w:i w:val="0"/>
        </w:rPr>
        <w:t>Un database relazionale permette di imporre vincoli di integrità e di mantenere consistenza tra le tabelle. Le chiavi primarie identificano univocamente i record, mentre le chiavi esterne collegano le entità.</w:t>
      </w:r>
    </w:p>
    <w:p>
      <w:pPr>
        <w:spacing w:after="140" w:line="269" w:lineRule="auto"/>
      </w:pPr>
      <w:r>
        <w:rPr>
          <w:i w:val="0"/>
        </w:rPr>
        <w:t>La scheda indica inoltre l’utilizzo di indici sulle chiavi esterne per accelerare le query relative ai turni storici. Questo è un dettaglio importante perché, aumentando la quantità di dati, la ricerca deve rimanere efficiente.</w:t>
      </w:r>
    </w:p>
    <w:p>
      <w:pPr>
        <w:spacing w:after="140" w:line="269" w:lineRule="auto"/>
      </w:pPr>
      <w:r>
        <w:rPr>
          <w:i w:val="0"/>
        </w:rPr>
        <w:t>PostgreSQL può inoltre gestire transazioni, caratteristica essenziale per operazioni che modificano dati correlati.</w:t>
      </w:r>
    </w:p>
    <w:p>
      <w:pPr>
        <w:spacing w:after="140" w:line="269" w:lineRule="auto"/>
      </w:pPr>
      <w:r>
        <w:rPr>
          <w:i w:val="0"/>
        </w:rPr>
        <w:t>Nel progetto, il database rappresenta il livello persistente: conserva le informazioni necessarie affinché il sistema possa ricostruire la pianificazione e la rendicontazione anche dopo la chiusura dell’applicazione.</w:t>
      </w:r>
    </w:p>
    <w:p>
      <w:pPr>
        <w:spacing w:after="140" w:line="269" w:lineRule="auto"/>
      </w:pPr>
      <w:r>
        <w:rPr>
          <w:i w:val="0"/>
        </w:rPr>
        <w:t>Per ragioni di sicurezza, in una tesina non vengono riportate credenziali operative presenti nella scheda di sviluppo. In un ambiente reale tali credenziali dovrebbero essere gestite tramite variabili d’ambiente o sistemi sicuri di configurazione e non inserite direttamente nel codice.</w:t>
      </w:r>
    </w:p>
    <w:p>
      <w:r>
        <w:br w:type="page"/>
      </w:r>
    </w:p>
    <w:p>
      <w:pPr>
        <w:pStyle w:val="Heading1"/>
      </w:pPr>
      <w:r>
        <w:t>18. Modellazione dei dati</w:t>
      </w:r>
    </w:p>
    <w:p>
      <w:pPr>
        <w:spacing w:after="140" w:line="269" w:lineRule="auto"/>
      </w:pPr>
      <w:r>
        <w:rPr>
          <w:i w:val="0"/>
        </w:rPr>
        <w:t>La modellazione dei dati è il passaggio che traduce il problema organizzativo in una struttura informatica. Le entità indicate nella scheda comprendono Utenti, Turni e Presenze.</w:t>
      </w:r>
    </w:p>
    <w:p>
      <w:pPr>
        <w:spacing w:after="140" w:line="269" w:lineRule="auto"/>
      </w:pPr>
      <w:r>
        <w:rPr>
          <w:i w:val="0"/>
        </w:rPr>
        <w:t>L’entità Utente contiene le informazioni necessarie per identificare la persona e il relativo ruolo. L’entità Turno rappresenta l’assegnazione lavorativa con data e intervallo orario. L’entità Presenza rappresenta invece le ore effettivamente dichiarate.</w:t>
      </w:r>
    </w:p>
    <w:p>
      <w:pPr>
        <w:spacing w:after="140" w:line="269" w:lineRule="auto"/>
      </w:pPr>
      <w:r>
        <w:rPr>
          <w:i w:val="0"/>
        </w:rPr>
        <w:t>Una relazione tipica è quella tra dipendente e turni: un dipendente può avere più turni. Analogamente, nel tempo può avere più registrazioni di presenza.</w:t>
      </w:r>
    </w:p>
    <w:p>
      <w:pPr>
        <w:spacing w:after="140" w:line="269" w:lineRule="auto"/>
      </w:pPr>
      <w:r>
        <w:rPr>
          <w:i w:val="0"/>
        </w:rPr>
        <w:t>Il modello deve distinguere chiaramente tra pianificazione e consuntivazione. Il turno risponde alla domanda “quando è previsto che la persona lavori?”, mentre la presenza risponde alla domanda “quanto ha effettivamente lavorato?”.</w:t>
      </w:r>
    </w:p>
    <w:p>
      <w:pPr>
        <w:spacing w:after="140" w:line="269" w:lineRule="auto"/>
      </w:pPr>
      <w:r>
        <w:rPr>
          <w:i w:val="0"/>
        </w:rPr>
        <w:t>Questa distinzione è importante per produrre report corretti e per mantenere la tracciabilità.</w:t>
      </w:r>
    </w:p>
    <w:p>
      <w:pPr>
        <w:spacing w:after="140" w:line="269" w:lineRule="auto"/>
      </w:pPr>
      <w:r>
        <w:rPr>
          <w:i w:val="0"/>
        </w:rPr>
        <w:t>La progettazione relazionale deve anche evitare duplicazioni inutili e prevedere vincoli che impediscano dati incoerenti. Gli indici possono essere aggiunti sulle colonne utilizzate frequentemente nelle ricerche, come l’identificativo del dipendente e le date dei turni.</w:t>
      </w:r>
    </w:p>
    <w:p>
      <w:pPr>
        <w:spacing w:after="140" w:line="269" w:lineRule="auto"/>
      </w:pPr>
      <w:r>
        <w:rPr>
          <w:i w:val="0"/>
        </w:rPr>
        <w:t>Una buona modellazione costituisce la base per un backend affidabile.</w:t>
      </w:r>
    </w:p>
    <w:p>
      <w:r>
        <w:br w:type="page"/>
      </w:r>
    </w:p>
    <w:p>
      <w:pPr>
        <w:pStyle w:val="Heading1"/>
      </w:pPr>
      <w:r>
        <w:t>19. Frontend React</w:t>
      </w:r>
    </w:p>
    <w:p>
      <w:pPr>
        <w:spacing w:after="140" w:line="269" w:lineRule="auto"/>
      </w:pPr>
      <w:r>
        <w:rPr>
          <w:i w:val="0"/>
        </w:rPr>
        <w:t>Il frontend di SmartShift è sviluppato con React e viene descritto nella scheda come una Single Page Application. React permette di costruire l’interfaccia attraverso componenti riutilizzabili.</w:t>
      </w:r>
    </w:p>
    <w:p>
      <w:pPr>
        <w:spacing w:after="140" w:line="269" w:lineRule="auto"/>
      </w:pPr>
      <w:r>
        <w:rPr>
          <w:i w:val="0"/>
        </w:rPr>
        <w:t>La natura component-based è utile per un’applicazione con elementi ripetuti: form di login, calendario, tabella dei turni, moduli di inserimento e pannelli amministrativi possono essere organizzati come componenti separati.</w:t>
      </w:r>
    </w:p>
    <w:p>
      <w:pPr>
        <w:spacing w:after="140" w:line="269" w:lineRule="auto"/>
      </w:pPr>
      <w:r>
        <w:rPr>
          <w:i w:val="0"/>
        </w:rPr>
        <w:t>La SPA permette di aggiornare parti dell’interfaccia senza ricaricare completamente la pagina a ogni operazione. Questo favorisce un’esperienza più fluida, soprattutto quando il client comunica frequentemente con le API.</w:t>
      </w:r>
    </w:p>
    <w:p>
      <w:pPr>
        <w:spacing w:after="140" w:line="269" w:lineRule="auto"/>
      </w:pPr>
      <w:r>
        <w:rPr>
          <w:i w:val="0"/>
        </w:rPr>
        <w:t>La gestione dello stato è importante perché l’applicazione deve ricordare informazioni come utente autenticato, ruolo, token e dati visualizzati. La scheda indica una gestione dello stato globale per le sessioni utente.</w:t>
      </w:r>
    </w:p>
    <w:p>
      <w:pPr>
        <w:spacing w:after="140" w:line="269" w:lineRule="auto"/>
      </w:pPr>
      <w:r>
        <w:rPr>
          <w:i w:val="0"/>
        </w:rPr>
        <w:t>React non dovrebbe però diventare il luogo in cui vengono duplicate le regole di business del backend. Il frontend può migliorare l’esperienza attraverso controlli immediati, ma il backend deve rimanere l’autorità finale sui dati e sui permessi.</w:t>
      </w:r>
    </w:p>
    <w:p>
      <w:pPr>
        <w:spacing w:after="140" w:line="269" w:lineRule="auto"/>
      </w:pPr>
      <w:r>
        <w:rPr>
          <w:i w:val="0"/>
        </w:rPr>
        <w:t>Il risultato è un’interfaccia separata dal nucleo applicativo, capace di evolvere anche con l’aggiunta di nuovi componenti.</w:t>
      </w:r>
    </w:p>
    <w:p>
      <w:r>
        <w:br w:type="page"/>
      </w:r>
    </w:p>
    <w:p>
      <w:pPr>
        <w:pStyle w:val="Heading1"/>
      </w:pPr>
      <w:r>
        <w:t>20. Vite, Axios e Material UI</w:t>
      </w:r>
    </w:p>
    <w:p>
      <w:pPr>
        <w:spacing w:after="140" w:line="269" w:lineRule="auto"/>
      </w:pPr>
      <w:r>
        <w:rPr>
          <w:i w:val="0"/>
        </w:rPr>
        <w:t>Tre strumenti indicati nella scheda completano il frontend: Vite, Axios e Material UI.</w:t>
      </w:r>
    </w:p>
    <w:p>
      <w:pPr>
        <w:spacing w:after="140" w:line="269" w:lineRule="auto"/>
      </w:pPr>
      <w:r>
        <w:rPr>
          <w:i w:val="0"/>
        </w:rPr>
        <w:t>Vite è utilizzato come strumento di sviluppo e build per il progetto React. Il suo ruolo è fornire un ambiente rapido per sviluppare l’applicazione e preparare il codice per la distribuzione.</w:t>
      </w:r>
    </w:p>
    <w:p>
      <w:pPr>
        <w:spacing w:after="140" w:line="269" w:lineRule="auto"/>
      </w:pPr>
      <w:r>
        <w:rPr>
          <w:i w:val="0"/>
        </w:rPr>
        <w:t>Axios è utilizzato per la comunicazione asincrona con le API. Attraverso Axios il frontend può inviare richieste HTTP al backend, ricevere dati e gestire risposte ed errori. In un’applicazione autenticata, può inoltre essere configurato per includere il token nelle richieste.</w:t>
      </w:r>
    </w:p>
    <w:p>
      <w:pPr>
        <w:spacing w:after="140" w:line="269" w:lineRule="auto"/>
      </w:pPr>
      <w:r>
        <w:rPr>
          <w:i w:val="0"/>
        </w:rPr>
        <w:t>Material UI fornisce componenti visuali riutilizzabili. L’utilizzo di componenti coerenti aiuta a mantenere un’interfaccia ordinata e facilita la realizzazione di form, pulsanti, tabelle e altri elementi.</w:t>
      </w:r>
    </w:p>
    <w:p>
      <w:pPr>
        <w:spacing w:after="140" w:line="269" w:lineRule="auto"/>
      </w:pPr>
      <w:r>
        <w:rPr>
          <w:i w:val="0"/>
        </w:rPr>
        <w:t>La combinazione di questi strumenti riduce il lavoro necessario per costruire da zero l’infrastruttura dell’interfaccia. Il valore del progetto si concentra quindi sulla logica specifica di SmartShift e non sulla riscrittura di funzionalità generiche già disponibili.</w:t>
      </w:r>
    </w:p>
    <w:p>
      <w:pPr>
        <w:spacing w:after="140" w:line="269" w:lineRule="auto"/>
      </w:pPr>
      <w:r>
        <w:rPr>
          <w:i w:val="0"/>
        </w:rPr>
        <w:t>La scelta degli strumenti deve comunque rimanere subordinata ai requisiti: semplicità, chiarezza, responsive design e integrazione con il backend.</w:t>
      </w:r>
    </w:p>
    <w:p>
      <w:r>
        <w:br w:type="page"/>
      </w:r>
    </w:p>
    <w:p>
      <w:pPr>
        <w:pStyle w:val="Heading1"/>
      </w:pPr>
      <w:r>
        <w:t>21. Comunicazione frontend–backend</w:t>
      </w:r>
    </w:p>
    <w:p>
      <w:pPr>
        <w:spacing w:after="140" w:line="269" w:lineRule="auto"/>
      </w:pPr>
      <w:r>
        <w:rPr>
          <w:i w:val="0"/>
        </w:rPr>
        <w:t>La comunicazione tra frontend e backend avviene attraverso API REST. Il frontend invia richieste HTTP e riceve risposte strutturate, normalmente in JSON.</w:t>
      </w:r>
    </w:p>
    <w:p>
      <w:pPr>
        <w:spacing w:after="140" w:line="269" w:lineRule="auto"/>
      </w:pPr>
      <w:r>
        <w:rPr>
          <w:i w:val="0"/>
        </w:rPr>
        <w:t>Questo modello crea un contratto tra le due parti. Il frontend deve sapere quali endpoint esistono, quali dati richiedono e quale formato restituiscono. Il backend deve invece mantenere risposte coerenti e codici HTTP appropriati.</w:t>
      </w:r>
    </w:p>
    <w:p>
      <w:pPr>
        <w:spacing w:after="140" w:line="269" w:lineRule="auto"/>
      </w:pPr>
      <w:r>
        <w:rPr>
          <w:i w:val="0"/>
        </w:rPr>
        <w:t>Per esempio, la creazione di un turno può prevedere una richiesta contenente dipendente, data, ora di inizio e ora di fine. Il backend verifica i dati, applica il controllo anti-sovrapposizione e, se tutto è valido, salva il turno.</w:t>
      </w:r>
    </w:p>
    <w:p>
      <w:pPr>
        <w:spacing w:after="140" w:line="269" w:lineRule="auto"/>
      </w:pPr>
      <w:r>
        <w:rPr>
          <w:i w:val="0"/>
        </w:rPr>
        <w:t>In caso di errore, il backend dovrebbe restituire un messaggio comprensibile al client. Questo consente al frontend di informare l’utente senza mostrare dettagli tecnici inutili.</w:t>
      </w:r>
    </w:p>
    <w:p>
      <w:pPr>
        <w:spacing w:after="140" w:line="269" w:lineRule="auto"/>
      </w:pPr>
      <w:r>
        <w:rPr>
          <w:i w:val="0"/>
        </w:rPr>
        <w:t>Axios facilita la gestione delle chiamate e permette di centralizzare parte della configurazione. La separazione REST consente inoltre di testare il backend indipendentemente dall’interfaccia, utilizzando strumenti come Postman.</w:t>
      </w:r>
    </w:p>
    <w:p>
      <w:pPr>
        <w:spacing w:after="140" w:line="269" w:lineRule="auto"/>
      </w:pPr>
      <w:r>
        <w:rPr>
          <w:i w:val="0"/>
        </w:rPr>
        <w:t>La comunicazione diventa così il collegamento tra esperienza utente e logica applicativa.</w:t>
      </w:r>
    </w:p>
    <w:p>
      <w:r>
        <w:br w:type="page"/>
      </w:r>
    </w:p>
    <w:p>
      <w:pPr>
        <w:pStyle w:val="Heading1"/>
      </w:pPr>
      <w:r>
        <w:t>22. Autenticazione e autorizzazione</w:t>
      </w:r>
    </w:p>
    <w:p>
      <w:pPr>
        <w:spacing w:after="140" w:line="269" w:lineRule="auto"/>
      </w:pPr>
      <w:r>
        <w:rPr>
          <w:i w:val="0"/>
        </w:rPr>
        <w:t>Autenticazione e autorizzazione sono concetti distinti. L’autenticazione stabilisce chi è l’utente; l’autorizzazione stabilisce che cosa può fare.</w:t>
      </w:r>
    </w:p>
    <w:p>
      <w:pPr>
        <w:spacing w:after="140" w:line="269" w:lineRule="auto"/>
      </w:pPr>
      <w:r>
        <w:rPr>
          <w:i w:val="0"/>
        </w:rPr>
        <w:t>In SmartShift, il login permette di autenticare Admin e Dipendente. Dopo l’autenticazione, il ruolo associato all’account determina le operazioni consentite.</w:t>
      </w:r>
    </w:p>
    <w:p>
      <w:pPr>
        <w:spacing w:after="140" w:line="269" w:lineRule="auto"/>
      </w:pPr>
      <w:r>
        <w:rPr>
          <w:i w:val="0"/>
        </w:rPr>
        <w:t>Un dipendente deve poter consultare i propri turni e registrare le presenze. Un amministratore deve poter gestire la turnistica e approvare le ore. Il backend deve applicare queste differenze a livello di endpoint.</w:t>
      </w:r>
    </w:p>
    <w:p>
      <w:pPr>
        <w:spacing w:after="140" w:line="269" w:lineRule="auto"/>
      </w:pPr>
      <w:r>
        <w:rPr>
          <w:i w:val="0"/>
        </w:rPr>
        <w:t>La protezione non può dipendere soltanto dal frontend. Anche se un pulsante amministrativo non viene mostrato al dipendente, un utente potrebbe tentare di chiamare direttamente l’API. Per questo il controllo deve essere implementato nel backend attraverso Spring Security.</w:t>
      </w:r>
    </w:p>
    <w:p>
      <w:pPr>
        <w:spacing w:after="140" w:line="269" w:lineRule="auto"/>
      </w:pPr>
      <w:r>
        <w:rPr>
          <w:i w:val="0"/>
        </w:rPr>
        <w:t>JWT contribuisce a trasportare l’identità autenticata nelle richieste successive. La validazione del token permette di associare la richiesta a un utente.</w:t>
      </w:r>
    </w:p>
    <w:p>
      <w:pPr>
        <w:spacing w:after="140" w:line="269" w:lineRule="auto"/>
      </w:pPr>
      <w:r>
        <w:rPr>
          <w:i w:val="0"/>
        </w:rPr>
        <w:t>La corretta separazione dei privilegi riduce il rischio di modifiche non autorizzate e rende il comportamento del sistema coerente con i ruoli organizzativi.</w:t>
      </w:r>
    </w:p>
    <w:p>
      <w:r>
        <w:br w:type="page"/>
      </w:r>
    </w:p>
    <w:p>
      <w:pPr>
        <w:pStyle w:val="Heading1"/>
      </w:pPr>
      <w:r>
        <w:t>23. Gestione dei turni</w:t>
      </w:r>
    </w:p>
    <w:p>
      <w:pPr>
        <w:spacing w:after="140" w:line="269" w:lineRule="auto"/>
      </w:pPr>
      <w:r>
        <w:rPr>
          <w:i w:val="0"/>
        </w:rPr>
        <w:t>La gestione dei turni è il cuore funzionale di SmartShift. L’amministratore deve poter creare, modificare e cancellare turni su base settimanale o mensile.</w:t>
      </w:r>
    </w:p>
    <w:p>
      <w:pPr>
        <w:spacing w:after="140" w:line="269" w:lineRule="auto"/>
      </w:pPr>
      <w:r>
        <w:rPr>
          <w:i w:val="0"/>
        </w:rPr>
        <w:t>Un turno può essere rappresentato attraverso una data, un’ora di inizio, un’ora di fine e il dipendente assegnato. Questi dati permettono di costruire il calendario e di eseguire i controlli necessari.</w:t>
      </w:r>
    </w:p>
    <w:p>
      <w:pPr>
        <w:spacing w:after="140" w:line="269" w:lineRule="auto"/>
      </w:pPr>
      <w:r>
        <w:rPr>
          <w:i w:val="0"/>
        </w:rPr>
        <w:t>La creazione di un turno non dovrebbe essere considerata un semplice inserimento nel database. Prima del salvataggio devono essere verificati i dati obbligatori e le regole di business.</w:t>
      </w:r>
    </w:p>
    <w:p>
      <w:pPr>
        <w:spacing w:after="140" w:line="269" w:lineRule="auto"/>
      </w:pPr>
      <w:r>
        <w:rPr>
          <w:i w:val="0"/>
        </w:rPr>
        <w:t>La modifica deve seguire le stesse regole della creazione. Se un amministratore sposta un turno, il sistema deve verificare nuovamente che la nuova posizione non generi conflitti.</w:t>
      </w:r>
    </w:p>
    <w:p>
      <w:pPr>
        <w:spacing w:after="140" w:line="269" w:lineRule="auto"/>
      </w:pPr>
      <w:r>
        <w:rPr>
          <w:i w:val="0"/>
        </w:rPr>
        <w:t>La cancellazione deve essere gestita con attenzione perché può avere conseguenze sulla consultazione del calendario e sulla rendicontazione. In base alle esigenze future, potrebbe essere utile introdurre uno storico o un sistema di audit.</w:t>
      </w:r>
    </w:p>
    <w:p>
      <w:pPr>
        <w:spacing w:after="140" w:line="269" w:lineRule="auto"/>
      </w:pPr>
      <w:r>
        <w:rPr>
          <w:i w:val="0"/>
        </w:rPr>
        <w:t>La possibilità di visualizzare la pianificazione per settimana o mese permette all’amministratore di lavorare con una visione organizzativa, mentre il dipendente può concentrarsi sui propri turni.</w:t>
      </w:r>
    </w:p>
    <w:p>
      <w:r>
        <w:br w:type="page"/>
      </w:r>
    </w:p>
    <w:p>
      <w:pPr>
        <w:pStyle w:val="Heading1"/>
      </w:pPr>
      <w:r>
        <w:t>24. Controllo delle sovrapposizioni</w:t>
      </w:r>
    </w:p>
    <w:p>
      <w:pPr>
        <w:spacing w:after="140" w:line="269" w:lineRule="auto"/>
      </w:pPr>
      <w:r>
        <w:rPr>
          <w:i w:val="0"/>
        </w:rPr>
        <w:t>Il controllo anti-sovrapposizione è uno degli elementi tecnici più importanti del progetto. La regola richiesta è impedire che lo stesso dipendente venga assegnato a turni concomitanti.</w:t>
      </w:r>
    </w:p>
    <w:p>
      <w:pPr>
        <w:spacing w:after="140" w:line="269" w:lineRule="auto"/>
      </w:pPr>
      <w:r>
        <w:rPr>
          <w:i w:val="0"/>
        </w:rPr>
        <w:t>A livello logico, due intervalli si sovrappongono quando l’inizio di uno è precedente alla fine dell’altro e, contemporaneamente, la sua fine è successiva all’inizio dell’altro. Il controllo deve considerare anche i turni esistenti dello stesso dipendente.</w:t>
      </w:r>
    </w:p>
    <w:p>
      <w:pPr>
        <w:spacing w:after="140" w:line="269" w:lineRule="auto"/>
      </w:pPr>
      <w:r>
        <w:rPr>
          <w:i w:val="0"/>
        </w:rPr>
        <w:t>Un esempio semplice: se una persona ha un turno dalle 09:00 alle 13:00, un nuovo turno dalle 12:00 alle 16:00 deve essere rifiutato perché esiste un’intersezione. Un turno dalle 13:00 alle 17:00, invece, può essere considerato consecutivo e non sovrapposto, a seconda della regola adottata.</w:t>
      </w:r>
    </w:p>
    <w:p>
      <w:pPr>
        <w:spacing w:after="140" w:line="269" w:lineRule="auto"/>
      </w:pPr>
      <w:r>
        <w:rPr>
          <w:i w:val="0"/>
        </w:rPr>
        <w:t>Il controllo deve essere eseguito nel backend. Questo evita che la regola venga aggirata inviando richieste manuali.</w:t>
      </w:r>
    </w:p>
    <w:p>
      <w:pPr>
        <w:spacing w:after="140" w:line="269" w:lineRule="auto"/>
      </w:pPr>
      <w:r>
        <w:rPr>
          <w:i w:val="0"/>
        </w:rPr>
        <w:t>Il requisito è significativo perché dimostra il valore aggiunto del software: una regola organizzativa viene trasformata in un controllo automatico e ripetibile.</w:t>
      </w:r>
    </w:p>
    <w:p>
      <w:pPr>
        <w:spacing w:after="140" w:line="269" w:lineRule="auto"/>
      </w:pPr>
      <w:r>
        <w:rPr>
          <w:i w:val="0"/>
        </w:rPr>
        <w:t>In futuro, lo stesso approccio potrebbe essere esteso ad altri vincoli, come disponibilità, riposi o limiti di ore, se tali regole venissero definite nel progetto.</w:t>
      </w:r>
    </w:p>
    <w:p>
      <w:r>
        <w:br w:type="page"/>
      </w:r>
    </w:p>
    <w:p>
      <w:pPr>
        <w:pStyle w:val="Heading1"/>
      </w:pPr>
      <w:r>
        <w:t>25. Gestione delle presenze</w:t>
      </w:r>
    </w:p>
    <w:p>
      <w:pPr>
        <w:spacing w:after="140" w:line="269" w:lineRule="auto"/>
      </w:pPr>
      <w:r>
        <w:rPr>
          <w:i w:val="0"/>
        </w:rPr>
        <w:t>La gestione delle presenze completa il ciclo della turnistica. Il turno rappresenta ciò che è stato pianificato; la presenza registra ciò che è stato effettivamente lavorato.</w:t>
      </w:r>
    </w:p>
    <w:p>
      <w:pPr>
        <w:spacing w:after="140" w:line="269" w:lineRule="auto"/>
      </w:pPr>
      <w:r>
        <w:rPr>
          <w:i w:val="0"/>
        </w:rPr>
        <w:t>Il dipendente deve poter inviare il proprio foglio presenze. L’interfaccia deve rendere chiaro a quale giornata o turno si riferisce la dichiarazione e quali ore vengono registrate.</w:t>
      </w:r>
    </w:p>
    <w:p>
      <w:pPr>
        <w:spacing w:after="140" w:line="269" w:lineRule="auto"/>
      </w:pPr>
      <w:r>
        <w:rPr>
          <w:i w:val="0"/>
        </w:rPr>
        <w:t>La presenza deve poi entrare in un processo di verifica. La scheda prevede infatti che l’Admin possa approvare le ore dichiarate.</w:t>
      </w:r>
    </w:p>
    <w:p>
      <w:pPr>
        <w:spacing w:after="140" w:line="269" w:lineRule="auto"/>
      </w:pPr>
      <w:r>
        <w:rPr>
          <w:i w:val="0"/>
        </w:rPr>
        <w:t>Questa separazione crea una distinzione utile tra inserimento e validazione. Il dipendente è responsabile della dichiarazione; l’amministratore mantiene il controllo sul dato amministrativo.</w:t>
      </w:r>
    </w:p>
    <w:p>
      <w:pPr>
        <w:spacing w:after="140" w:line="269" w:lineRule="auto"/>
      </w:pPr>
      <w:r>
        <w:rPr>
          <w:i w:val="0"/>
        </w:rPr>
        <w:t>Il sistema dovrebbe inoltre evitare inserimenti palesemente incoerenti, per esempio valori negativi o formati non validi. Le regole precise sulle tolleranze e sulle differenze tra turno programmato e ore effettive non sono specificate nella scheda e quindi possono essere considerate un’area di evoluzione.</w:t>
      </w:r>
    </w:p>
    <w:p>
      <w:pPr>
        <w:spacing w:after="140" w:line="269" w:lineRule="auto"/>
      </w:pPr>
      <w:r>
        <w:rPr>
          <w:i w:val="0"/>
        </w:rPr>
        <w:t>La gestione delle presenze permette infine di costruire report e statistiche, trasformando i dati operativi in informazioni utili per l’amministrazione.</w:t>
      </w:r>
    </w:p>
    <w:p>
      <w:r>
        <w:br w:type="page"/>
      </w:r>
    </w:p>
    <w:p>
      <w:pPr>
        <w:pStyle w:val="Heading1"/>
      </w:pPr>
      <w:r>
        <w:t>26. Calcolo delle ore</w:t>
      </w:r>
    </w:p>
    <w:p>
      <w:pPr>
        <w:spacing w:after="140" w:line="269" w:lineRule="auto"/>
      </w:pPr>
      <w:r>
        <w:rPr>
          <w:i w:val="0"/>
        </w:rPr>
        <w:t>Il monitoraggio delle ore richiede una distinzione tra ore programmate e ore effettive. La scheda indica esplicitamente la necessità di calcolare accuratamente le ore ordinarie e straordinarie.</w:t>
      </w:r>
    </w:p>
    <w:p>
      <w:pPr>
        <w:spacing w:after="140" w:line="269" w:lineRule="auto"/>
      </w:pPr>
      <w:r>
        <w:rPr>
          <w:i w:val="0"/>
        </w:rPr>
        <w:t>Per ottenere un calcolo affidabile, il sistema deve partire da dati temporali coerenti. Un turno deve avere un inizio e una fine validi; la presenza deve contenere le ore effettivamente lavorate.</w:t>
      </w:r>
    </w:p>
    <w:p>
      <w:pPr>
        <w:spacing w:after="140" w:line="269" w:lineRule="auto"/>
      </w:pPr>
      <w:r>
        <w:rPr>
          <w:i w:val="0"/>
        </w:rPr>
        <w:t>Il calcolo può essere pensato come una funzione del periodo lavorato, ma la distinzione tra ordinario e straordinario dipende da regole contrattuali che non sono dettagliate nella scheda. Per questo, nell’MVP è opportuno mantenere il modello abbastanza flessibile da poter introdurre tali regole successivamente.</w:t>
      </w:r>
    </w:p>
    <w:p>
      <w:pPr>
        <w:spacing w:after="140" w:line="269" w:lineRule="auto"/>
      </w:pPr>
      <w:r>
        <w:rPr>
          <w:i w:val="0"/>
        </w:rPr>
        <w:t>Un esempio concettuale è il confronto tra ore effettive e soglia prevista. Se una persona lavora oltre la soglia stabilita, la parte eccedente può essere classificata come straordinaria. La soglia, però, deve essere definita dall’organizzazione e non inventata dal software.</w:t>
      </w:r>
    </w:p>
    <w:p>
      <w:pPr>
        <w:spacing w:after="140" w:line="269" w:lineRule="auto"/>
      </w:pPr>
      <w:r>
        <w:rPr>
          <w:i w:val="0"/>
        </w:rPr>
        <w:t>Questo tema dimostra perché la logica di business deve essere centralizzata nel backend: le regole di calcolo possono cambiare e devono essere modificabili senza alterare l’interfaccia.</w:t>
      </w:r>
    </w:p>
    <w:p>
      <w:r>
        <w:br w:type="page"/>
      </w:r>
    </w:p>
    <w:p>
      <w:pPr>
        <w:pStyle w:val="Heading1"/>
      </w:pPr>
      <w:r>
        <w:t>27. Approvazione e report CSV</w:t>
      </w:r>
    </w:p>
    <w:p>
      <w:pPr>
        <w:spacing w:after="140" w:line="269" w:lineRule="auto"/>
      </w:pPr>
      <w:r>
        <w:rPr>
          <w:i w:val="0"/>
        </w:rPr>
        <w:t>Dopo l’inserimento delle presenze, l’amministratore deve poter approvare le ore dichiarate. L’approvazione rappresenta un passaggio di controllo prima della produzione del report.</w:t>
      </w:r>
    </w:p>
    <w:p>
      <w:pPr>
        <w:spacing w:after="140" w:line="269" w:lineRule="auto"/>
      </w:pPr>
      <w:r>
        <w:rPr>
          <w:i w:val="0"/>
        </w:rPr>
        <w:t>Il formato CSV è particolarmente utile perché è semplice, interoperabile e facilmente importabile in strumenti di gestione dati. Il report può aggregare le ore per dipendente e periodo, secondo le esigenze definite dall’applicazione.</w:t>
      </w:r>
    </w:p>
    <w:p>
      <w:pPr>
        <w:spacing w:after="140" w:line="269" w:lineRule="auto"/>
      </w:pPr>
      <w:r>
        <w:rPr>
          <w:i w:val="0"/>
        </w:rPr>
        <w:t>Il processo può quindi essere descritto in quattro passaggi: dichiarazione da parte del dipendente, memorizzazione, verifica dell’Admin e generazione del report.</w:t>
      </w:r>
    </w:p>
    <w:p>
      <w:pPr>
        <w:spacing w:after="140" w:line="269" w:lineRule="auto"/>
      </w:pPr>
      <w:r>
        <w:rPr>
          <w:i w:val="0"/>
        </w:rPr>
        <w:t>La produzione del CSV deve essere separata dalla visualizzazione web. Il backend può generare il file sulla base dei dati approvati e restituirlo al client.</w:t>
      </w:r>
    </w:p>
    <w:p>
      <w:pPr>
        <w:spacing w:after="140" w:line="269" w:lineRule="auto"/>
      </w:pPr>
      <w:r>
        <w:rPr>
          <w:i w:val="0"/>
        </w:rPr>
        <w:t>Anche il report è una funzionalità che beneficia di dati ben modellati. Se utenti, turni e presenze non sono collegati correttamente, l’aggregazione diventa difficile e aumenta il rischio di errori.</w:t>
      </w:r>
    </w:p>
    <w:p>
      <w:pPr>
        <w:spacing w:after="140" w:line="269" w:lineRule="auto"/>
      </w:pPr>
      <w:r>
        <w:rPr>
          <w:i w:val="0"/>
        </w:rPr>
        <w:t>La scheda considera la generazione dei report parte integrante dell’MVP. Questo conferma che SmartShift non è soltanto uno strumento di pianificazione, ma un sistema che accompagna il dato dalla programmazione alla rendicontazione.</w:t>
      </w:r>
    </w:p>
    <w:p>
      <w:r>
        <w:br w:type="page"/>
      </w:r>
    </w:p>
    <w:p>
      <w:pPr>
        <w:pStyle w:val="Heading1"/>
      </w:pPr>
      <w:r>
        <w:t>28. Responsive design e usabilità</w:t>
      </w:r>
    </w:p>
    <w:p>
      <w:pPr>
        <w:spacing w:after="140" w:line="269" w:lineRule="auto"/>
      </w:pPr>
      <w:r>
        <w:rPr>
          <w:i w:val="0"/>
        </w:rPr>
        <w:t>La scheda richiede un’interfaccia responsive adatta alla consultazione da desktop e mobile. Questo requisito è particolarmente importante perché i dipendenti possono avere bisogno di consultare il proprio turno anche lontano da una postazione fissa.</w:t>
      </w:r>
    </w:p>
    <w:p>
      <w:pPr>
        <w:spacing w:after="140" w:line="269" w:lineRule="auto"/>
      </w:pPr>
      <w:r>
        <w:rPr>
          <w:i w:val="0"/>
        </w:rPr>
        <w:t>L’usabilità dipende dalla chiarezza. Il calendario deve mostrare le informazioni essenziali senza creare confusione. Le operazioni principali devono essere facilmente riconoscibili.</w:t>
      </w:r>
    </w:p>
    <w:p>
      <w:pPr>
        <w:spacing w:after="140" w:line="269" w:lineRule="auto"/>
      </w:pPr>
      <w:r>
        <w:rPr>
          <w:i w:val="0"/>
        </w:rPr>
        <w:t>Per l’amministratore, la dashboard può avere più dati: turni, dipendenti, richieste di approvazione e strumenti di gestione. Per il dipendente, invece, è utile una visualizzazione focalizzata sul proprio calendario e sulla registrazione delle ore.</w:t>
      </w:r>
    </w:p>
    <w:p>
      <w:pPr>
        <w:spacing w:after="140" w:line="269" w:lineRule="auto"/>
      </w:pPr>
      <w:r>
        <w:rPr>
          <w:i w:val="0"/>
        </w:rPr>
        <w:t>Material UI contribuisce alla costruzione di componenti coerenti. Il responsive design deve però essere considerato anche nella disposizione dei contenuti: una tabella molto larga può risultare poco efficace su uno smartphone.</w:t>
      </w:r>
    </w:p>
    <w:p>
      <w:pPr>
        <w:spacing w:after="140" w:line="269" w:lineRule="auto"/>
      </w:pPr>
      <w:r>
        <w:rPr>
          <w:i w:val="0"/>
        </w:rPr>
        <w:t>Un’interfaccia usabile riduce il rischio di errori umani. Se l’utente comprende immediatamente quale turno sta modificando o quali ore sta dichiarando, diminuisce la probabilità di inserimenti errati.</w:t>
      </w:r>
    </w:p>
    <w:p>
      <w:pPr>
        <w:spacing w:after="140" w:line="269" w:lineRule="auto"/>
      </w:pPr>
      <w:r>
        <w:rPr>
          <w:i w:val="0"/>
        </w:rPr>
        <w:t>L’obiettivo è quindi una tecnologia che supporti il processo lavorativo, non che lo renda più complesso.</w:t>
      </w:r>
    </w:p>
    <w:p>
      <w:r>
        <w:br w:type="page"/>
      </w:r>
    </w:p>
    <w:p>
      <w:pPr>
        <w:pStyle w:val="Heading1"/>
      </w:pPr>
      <w:r>
        <w:t>29. Sicurezza applicativa</w:t>
      </w:r>
    </w:p>
    <w:p>
      <w:pPr>
        <w:spacing w:after="140" w:line="269" w:lineRule="auto"/>
      </w:pPr>
      <w:r>
        <w:rPr>
          <w:i w:val="0"/>
        </w:rPr>
        <w:t>La sicurezza è un requisito trasversale. SmartShift gestisce dati relativi a dipendenti, turni e ore lavorate, quindi deve limitare l’accesso alle informazioni in base al ruolo.</w:t>
      </w:r>
    </w:p>
    <w:p>
      <w:pPr>
        <w:spacing w:after="140" w:line="269" w:lineRule="auto"/>
      </w:pPr>
      <w:r>
        <w:rPr>
          <w:i w:val="0"/>
        </w:rPr>
        <w:t>Il primo livello è la protezione delle credenziali tramite BCrypt. Il secondo è l’autenticazione tramite JWT. Il terzo è l’autorizzazione sulle operazioni.</w:t>
      </w:r>
    </w:p>
    <w:p>
      <w:pPr>
        <w:spacing w:after="140" w:line="269" w:lineRule="auto"/>
      </w:pPr>
      <w:r>
        <w:rPr>
          <w:i w:val="0"/>
        </w:rPr>
        <w:t>È inoltre importante evitare di esporre informazioni sensibili nelle risposte API o nei log. Le configurazioni riservate, come password di database e chiavi di firma, dovrebbero essere gestite esternamente al codice sorgente.</w:t>
      </w:r>
    </w:p>
    <w:p>
      <w:pPr>
        <w:spacing w:after="140" w:line="269" w:lineRule="auto"/>
      </w:pPr>
      <w:r>
        <w:rPr>
          <w:i w:val="0"/>
        </w:rPr>
        <w:t>Un altro aspetto è la validazione degli input. Il backend non deve fidarsi dei dati inviati dal client. Date, ore, identificativi e altri parametri devono essere controllati prima di essere utilizzati.</w:t>
      </w:r>
    </w:p>
    <w:p>
      <w:pPr>
        <w:spacing w:after="140" w:line="269" w:lineRule="auto"/>
      </w:pPr>
      <w:r>
        <w:rPr>
          <w:i w:val="0"/>
        </w:rPr>
        <w:t>La sicurezza deve essere considerata anche durante la progettazione del database e dei rapporti tra entità. Un dipendente, per esempio, dovrebbe poter ottenere solamente i dati che gli appartengono.</w:t>
      </w:r>
    </w:p>
    <w:p>
      <w:pPr>
        <w:spacing w:after="140" w:line="269" w:lineRule="auto"/>
      </w:pPr>
      <w:r>
        <w:rPr>
          <w:i w:val="0"/>
        </w:rPr>
        <w:t>Il progetto pone quindi le basi per un sistema più sicuro, pur lasciando spazio a ulteriori misure future, come audit, logging strutturato, gestione avanzata delle sessioni e politiche di backup.</w:t>
      </w:r>
    </w:p>
    <w:p>
      <w:r>
        <w:br w:type="page"/>
      </w:r>
    </w:p>
    <w:p>
      <w:pPr>
        <w:pStyle w:val="Heading1"/>
      </w:pPr>
      <w:r>
        <w:t>30. Performance</w:t>
      </w:r>
    </w:p>
    <w:p>
      <w:pPr>
        <w:spacing w:after="140" w:line="269" w:lineRule="auto"/>
      </w:pPr>
      <w:r>
        <w:rPr>
          <w:i w:val="0"/>
        </w:rPr>
        <w:t>La performance è uno dei requisiti non funzionali indicati nella scheda. L’obiettivo progettuale è mantenere sotto i 200 millisecondi il tempo di risposta delle API di validazione e inserimento, nelle condizioni previste per l’MVP.</w:t>
      </w:r>
    </w:p>
    <w:p>
      <w:pPr>
        <w:spacing w:after="140" w:line="269" w:lineRule="auto"/>
      </w:pPr>
      <w:r>
        <w:rPr>
          <w:i w:val="0"/>
        </w:rPr>
        <w:t>Per ottenere buone prestazioni è importante intervenire a più livelli. Nel database, gli indici possono velocizzare le ricerche. Nel backend, le query devono recuperare solo i dati necessari. Nel frontend, le richieste devono essere gestite senza bloccare inutilmente l’interfaccia.</w:t>
      </w:r>
    </w:p>
    <w:p>
      <w:pPr>
        <w:spacing w:after="140" w:line="269" w:lineRule="auto"/>
      </w:pPr>
      <w:r>
        <w:rPr>
          <w:i w:val="0"/>
        </w:rPr>
        <w:t>Il controllo anti-sovrapposizione è un esempio concreto. La ricerca dei turni del dipendente interessato deve essere eseguita in modo efficiente, soprattutto quando lo storico cresce.</w:t>
      </w:r>
    </w:p>
    <w:p>
      <w:pPr>
        <w:spacing w:after="140" w:line="269" w:lineRule="auto"/>
      </w:pPr>
      <w:r>
        <w:rPr>
          <w:i w:val="0"/>
        </w:rPr>
        <w:t>La performance non coincide però solamente con la velocità assoluta. Un sistema che risponde rapidamente ma produce risultati errati non è performante dal punto di vista dell’utilità.</w:t>
      </w:r>
    </w:p>
    <w:p>
      <w:pPr>
        <w:spacing w:after="140" w:line="269" w:lineRule="auto"/>
      </w:pPr>
      <w:r>
        <w:rPr>
          <w:i w:val="0"/>
        </w:rPr>
        <w:t>Per questo la progettazione deve trovare un equilibrio tra velocità, correttezza e manutenibilità.</w:t>
      </w:r>
    </w:p>
    <w:p>
      <w:pPr>
        <w:spacing w:after="140" w:line="269" w:lineRule="auto"/>
      </w:pPr>
      <w:r>
        <w:rPr>
          <w:i w:val="0"/>
        </w:rPr>
        <w:t>In un progetto successivo sarebbe possibile introdurre metriche più precise, monitoraggio delle API e test di carico. Nell’MVP il requisito indicato nella scheda costituisce un riferimento per le operazioni principali.</w:t>
      </w:r>
    </w:p>
    <w:p>
      <w:r>
        <w:br w:type="page"/>
      </w:r>
    </w:p>
    <w:p>
      <w:pPr>
        <w:pStyle w:val="Heading1"/>
      </w:pPr>
      <w:r>
        <w:t>31. Metodologia di sviluppo</w:t>
      </w:r>
    </w:p>
    <w:p>
      <w:pPr>
        <w:spacing w:after="140" w:line="269" w:lineRule="auto"/>
      </w:pPr>
      <w:r>
        <w:rPr>
          <w:i w:val="0"/>
        </w:rPr>
        <w:t>La metodologia descritta nella scheda è organizzata in macro-fasi sequenziali, con l’obiettivo di rilasciare componenti stabili entro le scadenze. Questa impostazione è adatta a un progetto individuale perché permette di suddividere il lavoro in obiettivi concreti.</w:t>
      </w:r>
    </w:p>
    <w:p>
      <w:pPr>
        <w:spacing w:after="140" w:line="269" w:lineRule="auto"/>
      </w:pPr>
      <w:r>
        <w:rPr>
          <w:i w:val="0"/>
        </w:rPr>
        <w:t>La prima fase riguarda database e modello. Prima di costruire le interfacce è necessario definire come saranno rappresentati utenti, turni e presenze.</w:t>
      </w:r>
    </w:p>
    <w:p>
      <w:pPr>
        <w:spacing w:after="140" w:line="269" w:lineRule="auto"/>
      </w:pPr>
      <w:r>
        <w:rPr>
          <w:i w:val="0"/>
        </w:rPr>
        <w:t>La seconda fase riguarda il core backend. Qui vengono implementati i servizi, i controlli di sovrapposizione, la sicurezza e gli endpoint REST.</w:t>
      </w:r>
    </w:p>
    <w:p>
      <w:pPr>
        <w:spacing w:after="140" w:line="269" w:lineRule="auto"/>
      </w:pPr>
      <w:r>
        <w:rPr>
          <w:i w:val="0"/>
        </w:rPr>
        <w:t>La terza fase riguarda il frontend. Vengono creati il progetto React, il login, la dashboard e i moduli.</w:t>
      </w:r>
    </w:p>
    <w:p>
      <w:pPr>
        <w:spacing w:after="140" w:line="269" w:lineRule="auto"/>
      </w:pPr>
      <w:r>
        <w:rPr>
          <w:i w:val="0"/>
        </w:rPr>
        <w:t>La quarta fase integra i componenti e verifica il comportamento complessivo. In questa fase rientrano test di integrazione, controllo della reattività, esportazione dei report e documentazione.</w:t>
      </w:r>
    </w:p>
    <w:p>
      <w:pPr>
        <w:spacing w:after="140" w:line="269" w:lineRule="auto"/>
      </w:pPr>
      <w:r>
        <w:rPr>
          <w:i w:val="0"/>
        </w:rPr>
        <w:t>Il metodo procede quindi dalla struttura dei dati alla logica, poi all’interfaccia e infine all’integrazione. Questo ordine riduce il rischio di costruire un frontend privo di un contratto backend stabile.</w:t>
      </w:r>
    </w:p>
    <w:p>
      <w:pPr>
        <w:spacing w:after="140" w:line="269" w:lineRule="auto"/>
      </w:pPr>
      <w:r>
        <w:rPr>
          <w:i w:val="0"/>
        </w:rPr>
        <w:t>La metodologia non impedisce iterazioni: se un test rivela un problema, la fase interessata può essere rivista prima della consegna finale.</w:t>
      </w:r>
    </w:p>
    <w:p>
      <w:r>
        <w:br w:type="page"/>
      </w:r>
    </w:p>
    <w:p>
      <w:pPr>
        <w:pStyle w:val="Heading1"/>
      </w:pPr>
      <w:r>
        <w:t>32. Piano delle attività</w:t>
      </w:r>
    </w:p>
    <w:p>
      <w:pPr>
        <w:spacing w:after="140" w:line="269" w:lineRule="auto"/>
      </w:pPr>
      <w:r>
        <w:rPr>
          <w:i w:val="0"/>
        </w:rPr>
        <w:t>Il piano delle attività definito nella scheda prevede quattro fasi.</w:t>
      </w:r>
    </w:p>
    <w:p>
      <w:pPr>
        <w:spacing w:after="140" w:line="269" w:lineRule="auto"/>
      </w:pPr>
      <w:r>
        <w:rPr>
          <w:i w:val="0"/>
        </w:rPr>
        <w:t>Fase 1: Database &amp; Model. Le attività comprendono progettazione del diagramma ER, creazione delle tabelle Utenti, Turni e Presenze e configurazione delle relazioni JPA. Il risultato atteso è uno schema database pronto su PostgreSQL.</w:t>
      </w:r>
    </w:p>
    <w:p>
      <w:pPr>
        <w:spacing w:after="140" w:line="269" w:lineRule="auto"/>
      </w:pPr>
      <w:r>
        <w:rPr>
          <w:i w:val="0"/>
        </w:rPr>
        <w:t>Fase 2: Core Backend. Comprende sviluppo dei servizi di business, algoritmo di controllo delle sovrapposizioni, configurazione di Spring Security e JWT. Il deliverable è costituito da endpoint REST testati con Postman.</w:t>
      </w:r>
    </w:p>
    <w:p>
      <w:pPr>
        <w:spacing w:after="140" w:line="269" w:lineRule="auto"/>
      </w:pPr>
      <w:r>
        <w:rPr>
          <w:i w:val="0"/>
        </w:rPr>
        <w:t>Fase 3: Frontend Web. Comprende inizializzazione React, form di login, dashboard dei turni e moduli di inserimento. Il risultato è un’interfaccia collegata al backend.</w:t>
      </w:r>
    </w:p>
    <w:p>
      <w:pPr>
        <w:spacing w:after="140" w:line="269" w:lineRule="auto"/>
      </w:pPr>
      <w:r>
        <w:rPr>
          <w:i w:val="0"/>
        </w:rPr>
        <w:t>Fase 4: Integrazione &amp; Test. Comprende test di integrazione, verifica dei vincoli, esportazione dei report e documentazione finale. Il risultato è l’applicazione funzionante con SRS completo.</w:t>
      </w:r>
    </w:p>
    <w:p>
      <w:pPr>
        <w:spacing w:after="140" w:line="269" w:lineRule="auto"/>
      </w:pPr>
      <w:r>
        <w:rPr>
          <w:i w:val="0"/>
        </w:rPr>
        <w:t>Questa sequenza mostra un principio importante: ogni fase produce un risultato verificabile. Non si tratta quindi di un elenco generico di attività, ma di un percorso nel quale ogni blocco prepara il successivo.</w:t>
      </w:r>
    </w:p>
    <w:p>
      <w:pPr>
        <w:spacing w:after="140" w:line="269" w:lineRule="auto"/>
      </w:pPr>
      <w:r>
        <w:rPr>
          <w:i w:val="0"/>
        </w:rPr>
        <w:t>La pianificazione è particolarmente utile in un lavoro individuale perché rende visibile lo stato di avanzamento e aiuta a distribuire il tempo.</w:t>
      </w:r>
    </w:p>
    <w:p>
      <w:r>
        <w:br w:type="page"/>
      </w:r>
    </w:p>
    <w:p>
      <w:pPr>
        <w:pStyle w:val="Heading1"/>
      </w:pPr>
      <w:r>
        <w:t>33. Testing con Postman e test di integrazione</w:t>
      </w:r>
    </w:p>
    <w:p>
      <w:pPr>
        <w:spacing w:after="140" w:line="269" w:lineRule="auto"/>
      </w:pPr>
      <w:r>
        <w:rPr>
          <w:i w:val="0"/>
        </w:rPr>
        <w:t>Il testing serve a verificare che le funzionalità sviluppate rispettino i requisiti. La scheda indica esplicitamente Postman per il test degli endpoint REST.</w:t>
      </w:r>
    </w:p>
    <w:p>
      <w:pPr>
        <w:spacing w:after="140" w:line="269" w:lineRule="auto"/>
      </w:pPr>
      <w:r>
        <w:rPr>
          <w:i w:val="0"/>
        </w:rPr>
        <w:t>Con Postman è possibile simulare richieste al backend senza utilizzare il frontend. Questo è utile per verificare autenticazione, creazione di turni, recupero dei dati e comportamento in caso di errore.</w:t>
      </w:r>
    </w:p>
    <w:p>
      <w:pPr>
        <w:spacing w:after="140" w:line="269" w:lineRule="auto"/>
      </w:pPr>
      <w:r>
        <w:rPr>
          <w:i w:val="0"/>
        </w:rPr>
        <w:t>Per il requisito anti-sovrapposizione, un test significativo consiste nel creare un primo turno e poi tentare di inserire un secondo turno sovrapposto per lo stesso dipendente. Il risultato atteso è un rifiuto dell’operazione.</w:t>
      </w:r>
    </w:p>
    <w:p>
      <w:pPr>
        <w:spacing w:after="140" w:line="269" w:lineRule="auto"/>
      </w:pPr>
      <w:r>
        <w:rPr>
          <w:i w:val="0"/>
        </w:rPr>
        <w:t>I test di integrazione verificano invece il funzionamento combinato di più componenti. Per esempio, una richiesta può attraversare autenticazione, service, repository e database.</w:t>
      </w:r>
    </w:p>
    <w:p>
      <w:pPr>
        <w:spacing w:after="140" w:line="269" w:lineRule="auto"/>
      </w:pPr>
      <w:r>
        <w:rPr>
          <w:i w:val="0"/>
        </w:rPr>
        <w:t>È utile distinguere test positivi e negativi. Un test positivo verifica che un’operazione valida funzioni; un test negativo verifica che un’operazione non valida venga bloccata.</w:t>
      </w:r>
    </w:p>
    <w:p>
      <w:pPr>
        <w:spacing w:after="140" w:line="269" w:lineRule="auto"/>
      </w:pPr>
      <w:r>
        <w:rPr>
          <w:i w:val="0"/>
        </w:rPr>
        <w:t>Il testing non è solo una fase finale. Durante lo sviluppo può essere utilizzato per confermare progressivamente i contratti delle API e ridurre il rischio che un cambiamento rompa funzionalità già completate.</w:t>
      </w:r>
    </w:p>
    <w:p>
      <w:r>
        <w:br w:type="page"/>
      </w:r>
    </w:p>
    <w:p>
      <w:pPr>
        <w:pStyle w:val="Heading1"/>
      </w:pPr>
      <w:r>
        <w:t>34. Criticità e soluzioni</w:t>
      </w:r>
    </w:p>
    <w:p>
      <w:pPr>
        <w:spacing w:after="140" w:line="269" w:lineRule="auto"/>
      </w:pPr>
      <w:r>
        <w:rPr>
          <w:i w:val="0"/>
        </w:rPr>
        <w:t>Ogni progetto software presenta criticità. Nel caso di SmartShift, una prima difficoltà è la gestione delle regole temporali. Gli intervalli di lavoro devono essere confrontati correttamente e i dati devono essere coerenti.</w:t>
      </w:r>
    </w:p>
    <w:p>
      <w:pPr>
        <w:spacing w:after="140" w:line="269" w:lineRule="auto"/>
      </w:pPr>
      <w:r>
        <w:rPr>
          <w:i w:val="0"/>
        </w:rPr>
        <w:t>Una seconda criticità è la sicurezza. Separare i ruoli richiede che i permessi siano applicati non soltanto a livello grafico, ma anche nel backend.</w:t>
      </w:r>
    </w:p>
    <w:p>
      <w:pPr>
        <w:spacing w:after="140" w:line="269" w:lineRule="auto"/>
      </w:pPr>
      <w:r>
        <w:rPr>
          <w:i w:val="0"/>
        </w:rPr>
        <w:t>Una terza criticità riguarda l’integrazione tra tecnologie diverse. React, Axios, Spring Boot, Spring Security, JPA e PostgreSQL devono comunicare secondo contratti coerenti.</w:t>
      </w:r>
    </w:p>
    <w:p>
      <w:pPr>
        <w:spacing w:after="140" w:line="269" w:lineRule="auto"/>
      </w:pPr>
      <w:r>
        <w:rPr>
          <w:i w:val="0"/>
        </w:rPr>
        <w:t>Una quarta criticità è la gestione del tempo in un progetto individuale. La scheda stessa sottolinea la necessità di ottimizzare i tempi di sviluppo. Per questo è stato scelto un insieme di framework e librerie che forniscono funzionalità già consolidate.</w:t>
      </w:r>
    </w:p>
    <w:p>
      <w:pPr>
        <w:spacing w:after="140" w:line="269" w:lineRule="auto"/>
      </w:pPr>
      <w:r>
        <w:rPr>
          <w:i w:val="0"/>
        </w:rPr>
        <w:t>Le soluzioni principali consistono nella separazione delle responsabilità, nella definizione preventiva dei requisiti, nell’uso di componenti riutilizzabili e nel testing progressivo.</w:t>
      </w:r>
    </w:p>
    <w:p>
      <w:pPr>
        <w:spacing w:after="140" w:line="269" w:lineRule="auto"/>
      </w:pPr>
      <w:r>
        <w:rPr>
          <w:i w:val="0"/>
        </w:rPr>
        <w:t>Un’altra soluzione importante è mantenere l’MVP sotto controllo. Funzionalità interessanti ma non essenziali, come notifiche avanzate o algoritmi di intelligenza artificiale, possono essere lasciate a una fase successiva senza compromettere il nucleo del progetto.</w:t>
      </w:r>
    </w:p>
    <w:p>
      <w:r>
        <w:br w:type="page"/>
      </w:r>
    </w:p>
    <w:p>
      <w:pPr>
        <w:pStyle w:val="Heading1"/>
      </w:pPr>
      <w:r>
        <w:t>35. Risultati ottenuti</w:t>
      </w:r>
    </w:p>
    <w:p>
      <w:pPr>
        <w:spacing w:after="140" w:line="269" w:lineRule="auto"/>
      </w:pPr>
      <w:r>
        <w:rPr>
          <w:i w:val="0"/>
        </w:rPr>
        <w:t>Secondo la scheda progettuale, la piattaforma consente di ridurre i tempi amministrativi legati alla pianificazione e di prevenire i conflitti di allocazione attraverso validazioni software.</w:t>
      </w:r>
    </w:p>
    <w:p>
      <w:pPr>
        <w:spacing w:after="140" w:line="269" w:lineRule="auto"/>
      </w:pPr>
      <w:r>
        <w:rPr>
          <w:i w:val="0"/>
        </w:rPr>
        <w:t>Il risultato principale è quindi la trasformazione di attività manuali in un processo strutturato. L’amministratore dispone di strumenti per creare e gestire turni; il dipendente può consultare il proprio calendario e dichiarare le ore; l’amministrazione può utilizzare report aggregati.</w:t>
      </w:r>
    </w:p>
    <w:p>
      <w:pPr>
        <w:spacing w:after="140" w:line="269" w:lineRule="auto"/>
      </w:pPr>
      <w:r>
        <w:rPr>
          <w:i w:val="0"/>
        </w:rPr>
        <w:t>Il controllo anti-sovrapposizione rappresenta un risultato particolarmente significativo perché automatizza un vincolo che altrimenti richiederebbe controllo umano.</w:t>
      </w:r>
    </w:p>
    <w:p>
      <w:pPr>
        <w:spacing w:after="140" w:line="269" w:lineRule="auto"/>
      </w:pPr>
      <w:r>
        <w:rPr>
          <w:i w:val="0"/>
        </w:rPr>
        <w:t>Anche la separazione frontend/backend costituisce un risultato architetturale. L’interfaccia può evolvere indipendentemente dalla logica server, mentre il backend può essere testato con strumenti dedicati.</w:t>
      </w:r>
    </w:p>
    <w:p>
      <w:pPr>
        <w:spacing w:after="140" w:line="269" w:lineRule="auto"/>
      </w:pPr>
      <w:r>
        <w:rPr>
          <w:i w:val="0"/>
        </w:rPr>
        <w:t>La presenza di un MVP non significa che il progetto sia concluso in senso assoluto. Significa che esiste un nucleo funzionale sul quale costruire successive versioni.</w:t>
      </w:r>
    </w:p>
    <w:p>
      <w:pPr>
        <w:spacing w:after="140" w:line="269" w:lineRule="auto"/>
      </w:pPr>
      <w:r>
        <w:rPr>
          <w:i w:val="0"/>
        </w:rPr>
        <w:t>Il valore del risultato va quindi valutato sia in termini funzionali sia progettuali: SmartShift affronta un problema concreto, definisce utenti e requisiti, implementa un’architettura coerente e prepara il terreno per estensioni future.</w:t>
      </w:r>
    </w:p>
    <w:p>
      <w:r>
        <w:br w:type="page"/>
      </w:r>
    </w:p>
    <w:p>
      <w:pPr>
        <w:pStyle w:val="Heading1"/>
      </w:pPr>
      <w:r>
        <w:t>36. Utilità aziendale del progetto</w:t>
      </w:r>
    </w:p>
    <w:p>
      <w:pPr>
        <w:spacing w:after="140" w:line="269" w:lineRule="auto"/>
      </w:pPr>
      <w:r>
        <w:rPr>
          <w:i w:val="0"/>
        </w:rPr>
        <w:t>SmartShift può essere utile a un’organizzazione perché centralizza un processo che spesso coinvolge più persone e più informazioni.</w:t>
      </w:r>
    </w:p>
    <w:p>
      <w:pPr>
        <w:spacing w:after="140" w:line="269" w:lineRule="auto"/>
      </w:pPr>
      <w:r>
        <w:rPr>
          <w:i w:val="0"/>
        </w:rPr>
        <w:t>Per il responsabile della turnistica, il vantaggio principale è avere una visione unica della pianificazione. Il controllo automatico dei conflitti riduce il rischio di assegnazioni impossibili.</w:t>
      </w:r>
    </w:p>
    <w:p>
      <w:pPr>
        <w:spacing w:after="140" w:line="269" w:lineRule="auto"/>
      </w:pPr>
      <w:r>
        <w:rPr>
          <w:i w:val="0"/>
        </w:rPr>
        <w:t>Per il dipendente, il vantaggio è la disponibilità di un calendario personale consultabile rapidamente e la possibilità di comunicare le ore lavorate.</w:t>
      </w:r>
    </w:p>
    <w:p>
      <w:pPr>
        <w:spacing w:after="140" w:line="269" w:lineRule="auto"/>
      </w:pPr>
      <w:r>
        <w:rPr>
          <w:i w:val="0"/>
        </w:rPr>
        <w:t>Per l’amministrazione, il vantaggio consiste nella disponibilità di dati strutturati e nella generazione di report CSV.</w:t>
      </w:r>
    </w:p>
    <w:p>
      <w:pPr>
        <w:spacing w:after="140" w:line="269" w:lineRule="auto"/>
      </w:pPr>
      <w:r>
        <w:rPr>
          <w:i w:val="0"/>
        </w:rPr>
        <w:t>L’utilità del sistema cresce quando il numero di dipendenti e turni aumenta. In un’organizzazione piccola, alcune operazioni possono ancora essere gestite manualmente; in una realtà più grande, invece, la quantità di combinazioni rende più importante l’automazione.</w:t>
      </w:r>
    </w:p>
    <w:p>
      <w:pPr>
        <w:spacing w:after="140" w:line="269" w:lineRule="auto"/>
      </w:pPr>
      <w:r>
        <w:rPr>
          <w:i w:val="0"/>
        </w:rPr>
        <w:t>Un ulteriore beneficio è la standardizzazione. Tutti gli utenti utilizzano lo stesso sistema e le stesse regole.</w:t>
      </w:r>
    </w:p>
    <w:p>
      <w:pPr>
        <w:spacing w:after="140" w:line="269" w:lineRule="auto"/>
      </w:pPr>
      <w:r>
        <w:rPr>
          <w:i w:val="0"/>
        </w:rPr>
        <w:t>La piattaforma potrebbe essere proposta come soluzione interna o come base per un servizio più ampio. La sua effettiva adozione dipenderebbe comunque da fattori ulteriori, come integrazione con i sistemi aziendali esistenti, politiche di sicurezza, formazione degli utenti e requisiti normativi.</w:t>
      </w:r>
    </w:p>
    <w:p>
      <w:r>
        <w:br w:type="page"/>
      </w:r>
    </w:p>
    <w:p>
      <w:pPr>
        <w:pStyle w:val="Heading1"/>
      </w:pPr>
      <w:r>
        <w:t>37. Sviluppi futuri</w:t>
      </w:r>
    </w:p>
    <w:p>
      <w:pPr>
        <w:spacing w:after="140" w:line="269" w:lineRule="auto"/>
      </w:pPr>
      <w:r>
        <w:rPr>
          <w:i w:val="0"/>
        </w:rPr>
        <w:t>L’architettura modulare di SmartShift permette di immaginare numerosi sviluppi futuri. La scheda indica in particolare notifiche push e algoritmi di intelligenza artificiale per il suggerimento dei turni.</w:t>
      </w:r>
    </w:p>
    <w:p>
      <w:pPr>
        <w:spacing w:after="140" w:line="269" w:lineRule="auto"/>
      </w:pPr>
      <w:r>
        <w:rPr>
          <w:i w:val="0"/>
        </w:rPr>
        <w:t>Un primo sviluppo potrebbe essere un sistema di notifiche per informare i dipendenti quando un turno viene modificato. Questo ridurrebbe ulteriormente la dipendenza da comunicazioni manuali.</w:t>
      </w:r>
    </w:p>
    <w:p>
      <w:pPr>
        <w:spacing w:after="140" w:line="269" w:lineRule="auto"/>
      </w:pPr>
      <w:r>
        <w:rPr>
          <w:i w:val="0"/>
        </w:rPr>
        <w:t>Un secondo sviluppo potrebbe essere un calendario più evoluto, con filtri, ricerca e visualizzazioni differenti.</w:t>
      </w:r>
    </w:p>
    <w:p>
      <w:pPr>
        <w:spacing w:after="140" w:line="269" w:lineRule="auto"/>
      </w:pPr>
      <w:r>
        <w:rPr>
          <w:i w:val="0"/>
        </w:rPr>
        <w:t>Un terzo sviluppo potrebbe riguardare le regole contrattuali. Il sistema potrebbe controllare automaticamente limiti di ore, riposi e altri vincoli, se definiti dall’organizzazione.</w:t>
      </w:r>
    </w:p>
    <w:p>
      <w:pPr>
        <w:spacing w:after="140" w:line="269" w:lineRule="auto"/>
      </w:pPr>
      <w:r>
        <w:rPr>
          <w:i w:val="0"/>
        </w:rPr>
        <w:t>Un quarto sviluppo potrebbe essere l’integrazione con sistemi esterni, come strumenti amministrativi o software HR.</w:t>
      </w:r>
    </w:p>
    <w:p>
      <w:pPr>
        <w:spacing w:after="140" w:line="269" w:lineRule="auto"/>
      </w:pPr>
      <w:r>
        <w:rPr>
          <w:i w:val="0"/>
        </w:rPr>
        <w:t>La modularità permette di aggiungere queste funzioni senza modificare necessariamente la struttura principale dell’MVP. Questo è proprio uno degli obiettivi architetturali dichiarati nella scheda.</w:t>
      </w:r>
    </w:p>
    <w:p>
      <w:pPr>
        <w:spacing w:after="140" w:line="269" w:lineRule="auto"/>
      </w:pPr>
      <w:r>
        <w:rPr>
          <w:i w:val="0"/>
        </w:rPr>
        <w:t>Gli sviluppi futuri devono però essere valutati in base alle priorità. La prima versione deve rimanere stabile; le nuove funzionalità devono aumentare il valore senza introdurre complessità sproporzionata.</w:t>
      </w:r>
    </w:p>
    <w:p>
      <w:r>
        <w:br w:type="page"/>
      </w:r>
    </w:p>
    <w:p>
      <w:pPr>
        <w:pStyle w:val="Heading1"/>
      </w:pPr>
      <w:r>
        <w:t>38. Intelligenza artificiale e notifiche</w:t>
      </w:r>
    </w:p>
    <w:p>
      <w:pPr>
        <w:spacing w:after="140" w:line="269" w:lineRule="auto"/>
      </w:pPr>
      <w:r>
        <w:rPr>
          <w:i w:val="0"/>
        </w:rPr>
        <w:t>Tra gli sviluppi futuri indicati nella scheda compare l’integrazione di algoritmi di intelligenza artificiale per suggerire automaticamente turni ottimali basandosi sullo storico delle presenze.</w:t>
      </w:r>
    </w:p>
    <w:p>
      <w:pPr>
        <w:spacing w:after="140" w:line="269" w:lineRule="auto"/>
      </w:pPr>
      <w:r>
        <w:rPr>
          <w:i w:val="0"/>
        </w:rPr>
        <w:t>Un sistema di questo tipo potrebbe analizzare informazioni come turni passati, disponibilità e distribuzione delle ore, per proporre una pianificazione. La decisione finale dovrebbe comunque rimanere sotto il controllo dell’organizzazione, soprattutto quando entrano in gioco vincoli contrattuali e necessità operative.</w:t>
      </w:r>
    </w:p>
    <w:p>
      <w:pPr>
        <w:spacing w:after="140" w:line="269" w:lineRule="auto"/>
      </w:pPr>
      <w:r>
        <w:rPr>
          <w:i w:val="0"/>
        </w:rPr>
        <w:t>Le notifiche push rappresentano invece un’estensione più diretta. Quando un turno viene modificato, il sistema potrebbe inviare una comunicazione al dipendente interessato. Questo renderebbe la piattaforma non solo un archivio consultabile, ma uno strumento attivo di comunicazione.</w:t>
      </w:r>
    </w:p>
    <w:p>
      <w:pPr>
        <w:spacing w:after="140" w:line="269" w:lineRule="auto"/>
      </w:pPr>
      <w:r>
        <w:rPr>
          <w:i w:val="0"/>
        </w:rPr>
        <w:t>Le due funzionalità potrebbero integrarsi: un algoritmo propone una modifica o un nuovo turno, l’amministratore la approva e il dipendente riceve la notifica.</w:t>
      </w:r>
    </w:p>
    <w:p>
      <w:pPr>
        <w:spacing w:after="140" w:line="269" w:lineRule="auto"/>
      </w:pPr>
      <w:r>
        <w:rPr>
          <w:i w:val="0"/>
        </w:rPr>
        <w:t>Questi sviluppi mostrano il vantaggio di una base architetturale modulare. L’MVP non deve necessariamente implementare subito tecnologie avanzate; deve però essere progettato in modo da poterle accogliere in seguito.</w:t>
      </w:r>
    </w:p>
    <w:p>
      <w:r>
        <w:br w:type="page"/>
      </w:r>
    </w:p>
    <w:p>
      <w:pPr>
        <w:pStyle w:val="Heading1"/>
      </w:pPr>
      <w:r>
        <w:t>39. Valutazione complessiva</w:t>
      </w:r>
    </w:p>
    <w:p>
      <w:pPr>
        <w:spacing w:after="140" w:line="269" w:lineRule="auto"/>
      </w:pPr>
      <w:r>
        <w:rPr>
          <w:i w:val="0"/>
        </w:rPr>
        <w:t>SmartShift può essere valutato attraverso tre dimensioni: funzionale, tecnica e organizzativa.</w:t>
      </w:r>
    </w:p>
    <w:p>
      <w:pPr>
        <w:spacing w:after="140" w:line="269" w:lineRule="auto"/>
      </w:pPr>
      <w:r>
        <w:rPr>
          <w:i w:val="0"/>
        </w:rPr>
        <w:t>Dal punto di vista funzionale, il progetto copre il ciclo principale della turnistica: autenticazione, pianificazione, controllo dei conflitti, consultazione, presenze, approvazione e report.</w:t>
      </w:r>
    </w:p>
    <w:p>
      <w:pPr>
        <w:spacing w:after="140" w:line="269" w:lineRule="auto"/>
      </w:pPr>
      <w:r>
        <w:rPr>
          <w:i w:val="0"/>
        </w:rPr>
        <w:t>Dal punto di vista tecnico, l’uso di Java 21, Spring Boot 3, Spring Security, JWT, Spring Data JPA, PostgreSQL, React, Vite, Axios, Material UI e Spring Cloud Gateway crea uno stack coerente con gli obiettivi dichiarati.</w:t>
      </w:r>
    </w:p>
    <w:p>
      <w:pPr>
        <w:spacing w:after="140" w:line="269" w:lineRule="auto"/>
      </w:pPr>
      <w:r>
        <w:rPr>
          <w:i w:val="0"/>
        </w:rPr>
        <w:t>Dal punto di vista organizzativo, il progetto parte da un problema reale e individua utenti con esigenze differenti. L’Admin ha bisogno di controllo; il Dipendente ha bisogno di semplicità; l’amministrazione ha bisogno di dati aggregati.</w:t>
      </w:r>
    </w:p>
    <w:p>
      <w:pPr>
        <w:spacing w:after="140" w:line="269" w:lineRule="auto"/>
      </w:pPr>
      <w:r>
        <w:rPr>
          <w:i w:val="0"/>
        </w:rPr>
        <w:t>Un punto di forza è la modularità. Un punto di attenzione è la complessità che può derivare dall’adozione di un’architettura distribuita in un progetto individuale. La scelta deve quindi essere mantenuta proporzionata all’MVP.</w:t>
      </w:r>
    </w:p>
    <w:p>
      <w:pPr>
        <w:spacing w:after="140" w:line="269" w:lineRule="auto"/>
      </w:pPr>
      <w:r>
        <w:rPr>
          <w:i w:val="0"/>
        </w:rPr>
        <w:t>Nel complesso, il progetto dimostra come un’esigenza organizzativa possa essere tradotta in requisiti, modello dati, API, interfaccia e controlli automatici. La tecnologia diventa uno strumento per rendere il processo più affidabile.</w:t>
      </w:r>
    </w:p>
    <w:p>
      <w:r>
        <w:br w:type="page"/>
      </w:r>
    </w:p>
    <w:p>
      <w:pPr>
        <w:pStyle w:val="Heading1"/>
      </w:pPr>
      <w:r>
        <w:t>40. Conclusioni</w:t>
      </w:r>
    </w:p>
    <w:p>
      <w:pPr>
        <w:spacing w:after="140" w:line="269" w:lineRule="auto"/>
      </w:pPr>
      <w:r>
        <w:rPr>
          <w:i w:val="0"/>
        </w:rPr>
        <w:t>La realizzazione di SmartShift nasce dalla volontà di affrontare in modo strutturato il problema della gestione dei turni e del monitoraggio delle ore. Il progetto parte da criticità concrete: sovrapposizioni, difficoltà di rendicontazione, necessità di comunicare le variazioni e bisogno di una visione centralizzata.</w:t>
      </w:r>
    </w:p>
    <w:p>
      <w:pPr>
        <w:spacing w:after="140" w:line="269" w:lineRule="auto"/>
      </w:pPr>
      <w:r>
        <w:rPr>
          <w:i w:val="0"/>
        </w:rPr>
        <w:t>La soluzione proposta è una piattaforma web con separazione tra frontend e backend e con un’architettura orientata alla modularità. React gestisce l’esperienza utente, mentre Spring Boot 3 e i componenti dell’ecosistema Spring costituiscono il nucleo applicativo. PostgreSQL garantisce la persistenza dei dati.</w:t>
      </w:r>
    </w:p>
    <w:p>
      <w:pPr>
        <w:spacing w:after="140" w:line="269" w:lineRule="auto"/>
      </w:pPr>
      <w:r>
        <w:rPr>
          <w:i w:val="0"/>
        </w:rPr>
        <w:t>La gestione dei ruoli tramite Spring Security e JWT permette di distinguere le responsabilità. Il controllo anti-sovrapposizione traduce una regola organizzativa in una validazione automatica. La gestione delle presenze e dei report completa il percorso dalla pianificazione alla rendicontazione.</w:t>
      </w:r>
    </w:p>
    <w:p>
      <w:pPr>
        <w:spacing w:after="140" w:line="269" w:lineRule="auto"/>
      </w:pPr>
      <w:r>
        <w:rPr>
          <w:i w:val="0"/>
        </w:rPr>
        <w:t>Uno degli aspetti più importanti del progetto è la possibilità di evoluzione. L’MVP non pretende di risolvere ogni esigenza possibile, ma costruisce una base sulla quale introdurre notifiche, integrazioni e sistemi di suggerimento automatico.</w:t>
      </w:r>
    </w:p>
    <w:p>
      <w:pPr>
        <w:spacing w:after="140" w:line="269" w:lineRule="auto"/>
      </w:pPr>
      <w:r>
        <w:rPr>
          <w:i w:val="0"/>
        </w:rPr>
        <w:t>In conclusione, SmartShift dimostra come l’analisi di un problema reale possa guidare la progettazione di un sistema software completo. Il progetto unisce analisi dei requisiti, progettazione dei dati, sviluppo backend e frontend, sicurezza, testing e visione futura. Il risultato è una soluzione pensata per ridurre il lavoro manuale e aumentare la qualità della gestione della turnistica.</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SmartShift – Tesina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Tesina SmartShift – Gestione dei Turni e Monitoraggio Ore</dc:title>
  <dc:subject>Tesina di progetto SmartShift</dc:subject>
  <dc:creator>Aldo Alexandro Melgarejo Machare</dc:creator>
  <cp:keywords/>
  <dc:description>generated by python-docx</dc:description>
  <cp:lastModifiedBy/>
  <cp:revision>1</cp:revision>
  <dcterms:created xsi:type="dcterms:W3CDTF">2013-12-23T23:15:00Z</dcterms:created>
  <dcterms:modified xsi:type="dcterms:W3CDTF">2013-12-23T23:15:00Z</dcterms:modified>
  <cp:category/>
</cp:coreProperties>
</file>